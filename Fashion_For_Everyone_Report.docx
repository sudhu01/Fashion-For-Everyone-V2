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6EB4A" w14:textId="77777777" w:rsidR="00ED764B" w:rsidRDefault="00ED764B"/>
    <w:p w14:paraId="1EED6574" w14:textId="77777777" w:rsidR="00ED764B" w:rsidRDefault="00ED764B"/>
    <w:p w14:paraId="1459D861" w14:textId="77777777" w:rsidR="00ED764B" w:rsidRDefault="00000000">
      <w:pPr>
        <w:spacing w:after="160"/>
        <w:jc w:val="center"/>
      </w:pPr>
      <w:r>
        <w:rPr>
          <w:rFonts w:ascii="Times New Roman" w:hAnsi="Times New Roman"/>
          <w:b/>
          <w:sz w:val="32"/>
        </w:rPr>
        <w:t>FASHION FOR EVERYONE</w:t>
      </w:r>
    </w:p>
    <w:p w14:paraId="55CEAE6B" w14:textId="77777777" w:rsidR="00ED764B" w:rsidRDefault="00000000">
      <w:pPr>
        <w:spacing w:after="320"/>
        <w:jc w:val="center"/>
      </w:pPr>
      <w:r>
        <w:rPr>
          <w:rFonts w:ascii="Times New Roman" w:hAnsi="Times New Roman"/>
          <w:i/>
          <w:sz w:val="24"/>
        </w:rPr>
        <w:t xml:space="preserve">An AI-Powered Fashion Styling Platform Using Generative AI and </w:t>
      </w:r>
      <w:proofErr w:type="spellStart"/>
      <w:r>
        <w:rPr>
          <w:rFonts w:ascii="Times New Roman" w:hAnsi="Times New Roman"/>
          <w:i/>
          <w:sz w:val="24"/>
        </w:rPr>
        <w:t>LoRA</w:t>
      </w:r>
      <w:proofErr w:type="spellEnd"/>
      <w:r>
        <w:rPr>
          <w:rFonts w:ascii="Times New Roman" w:hAnsi="Times New Roman"/>
          <w:i/>
          <w:sz w:val="24"/>
        </w:rPr>
        <w:t xml:space="preserve"> Fine-Tuning</w:t>
      </w:r>
    </w:p>
    <w:p w14:paraId="75062D03" w14:textId="77777777" w:rsidR="00ED764B" w:rsidRDefault="00000000">
      <w:pPr>
        <w:spacing w:after="240"/>
        <w:jc w:val="center"/>
      </w:pPr>
      <w:proofErr w:type="gramStart"/>
      <w:r>
        <w:rPr>
          <w:rFonts w:ascii="Times New Roman" w:hAnsi="Times New Roman"/>
          <w:sz w:val="24"/>
        </w:rPr>
        <w:t>By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</w:tblGrid>
      <w:tr w:rsidR="00ED764B" w14:paraId="4667ADFA" w14:textId="77777777">
        <w:trPr>
          <w:jc w:val="center"/>
        </w:trPr>
        <w:tc>
          <w:tcPr>
            <w:tcW w:w="3600" w:type="dxa"/>
          </w:tcPr>
          <w:p w14:paraId="08F9CCBF" w14:textId="77777777" w:rsidR="00ED764B" w:rsidRDefault="00000000">
            <w:pPr>
              <w:spacing w:after="120"/>
              <w:jc w:val="center"/>
            </w:pPr>
            <w:r>
              <w:rPr>
                <w:rFonts w:ascii="Times New Roman" w:hAnsi="Times New Roman"/>
                <w:sz w:val="24"/>
              </w:rPr>
              <w:t>SUDHARSAN BALAJEE</w:t>
            </w:r>
          </w:p>
        </w:tc>
        <w:tc>
          <w:tcPr>
            <w:tcW w:w="3600" w:type="dxa"/>
          </w:tcPr>
          <w:p w14:paraId="72306A37" w14:textId="77777777" w:rsidR="00ED764B" w:rsidRDefault="00000000">
            <w:pPr>
              <w:spacing w:after="120"/>
              <w:jc w:val="center"/>
            </w:pPr>
            <w:r>
              <w:rPr>
                <w:rFonts w:ascii="Times New Roman" w:hAnsi="Times New Roman"/>
                <w:sz w:val="24"/>
              </w:rPr>
              <w:t>23BAI1097</w:t>
            </w:r>
          </w:p>
        </w:tc>
      </w:tr>
      <w:tr w:rsidR="00ED764B" w14:paraId="3DA5933F" w14:textId="77777777">
        <w:trPr>
          <w:jc w:val="center"/>
        </w:trPr>
        <w:tc>
          <w:tcPr>
            <w:tcW w:w="3600" w:type="dxa"/>
          </w:tcPr>
          <w:p w14:paraId="128A1C2D" w14:textId="77777777" w:rsidR="00ED764B" w:rsidRDefault="00000000">
            <w:pPr>
              <w:spacing w:after="120"/>
              <w:jc w:val="center"/>
            </w:pPr>
            <w:r>
              <w:rPr>
                <w:rFonts w:ascii="Times New Roman" w:hAnsi="Times New Roman"/>
                <w:sz w:val="24"/>
              </w:rPr>
              <w:t>LAKSHAN CHANDRASEKAR</w:t>
            </w:r>
          </w:p>
        </w:tc>
        <w:tc>
          <w:tcPr>
            <w:tcW w:w="3600" w:type="dxa"/>
          </w:tcPr>
          <w:p w14:paraId="5767A158" w14:textId="77777777" w:rsidR="00ED764B" w:rsidRDefault="00000000">
            <w:pPr>
              <w:spacing w:after="120"/>
              <w:jc w:val="center"/>
            </w:pPr>
            <w:r>
              <w:rPr>
                <w:rFonts w:ascii="Times New Roman" w:hAnsi="Times New Roman"/>
                <w:sz w:val="24"/>
              </w:rPr>
              <w:t>23BAI1393</w:t>
            </w:r>
          </w:p>
        </w:tc>
      </w:tr>
      <w:tr w:rsidR="00ED764B" w14:paraId="4FD3974D" w14:textId="77777777">
        <w:trPr>
          <w:jc w:val="center"/>
        </w:trPr>
        <w:tc>
          <w:tcPr>
            <w:tcW w:w="3600" w:type="dxa"/>
          </w:tcPr>
          <w:p w14:paraId="140EAF68" w14:textId="77777777" w:rsidR="00ED764B" w:rsidRDefault="00000000">
            <w:pPr>
              <w:spacing w:after="120"/>
              <w:jc w:val="center"/>
            </w:pPr>
            <w:r>
              <w:rPr>
                <w:rFonts w:ascii="Times New Roman" w:hAnsi="Times New Roman"/>
                <w:sz w:val="24"/>
              </w:rPr>
              <w:t>DHEERAJ REDDY S</w:t>
            </w:r>
          </w:p>
        </w:tc>
        <w:tc>
          <w:tcPr>
            <w:tcW w:w="3600" w:type="dxa"/>
          </w:tcPr>
          <w:p w14:paraId="126BE241" w14:textId="77777777" w:rsidR="00ED764B" w:rsidRDefault="00000000">
            <w:pPr>
              <w:spacing w:after="120"/>
              <w:jc w:val="center"/>
            </w:pPr>
            <w:r>
              <w:rPr>
                <w:rFonts w:ascii="Times New Roman" w:hAnsi="Times New Roman"/>
                <w:sz w:val="24"/>
              </w:rPr>
              <w:t>23BLC1233</w:t>
            </w:r>
          </w:p>
        </w:tc>
      </w:tr>
    </w:tbl>
    <w:p w14:paraId="03604DF4" w14:textId="77777777" w:rsidR="00ED764B" w:rsidRDefault="00ED764B"/>
    <w:p w14:paraId="209B291D" w14:textId="77777777" w:rsidR="00ED764B" w:rsidRDefault="00000000">
      <w:pPr>
        <w:spacing w:after="120"/>
        <w:jc w:val="center"/>
      </w:pPr>
      <w:r>
        <w:rPr>
          <w:rFonts w:ascii="Times New Roman" w:hAnsi="Times New Roman"/>
          <w:sz w:val="24"/>
        </w:rPr>
        <w:t>A project report submitted to</w:t>
      </w:r>
    </w:p>
    <w:p w14:paraId="7B84FC19" w14:textId="78F7C16F" w:rsidR="00ED764B" w:rsidRDefault="00000000">
      <w:pPr>
        <w:spacing w:after="120"/>
        <w:jc w:val="center"/>
      </w:pPr>
      <w:r>
        <w:rPr>
          <w:rFonts w:ascii="Times New Roman" w:hAnsi="Times New Roman"/>
          <w:b/>
          <w:sz w:val="26"/>
        </w:rPr>
        <w:t xml:space="preserve">Dr. </w:t>
      </w:r>
      <w:proofErr w:type="spellStart"/>
      <w:r w:rsidR="0044482E">
        <w:rPr>
          <w:rFonts w:ascii="Times New Roman" w:hAnsi="Times New Roman"/>
          <w:b/>
          <w:sz w:val="26"/>
        </w:rPr>
        <w:t>Vijayarajan</w:t>
      </w:r>
      <w:proofErr w:type="spellEnd"/>
    </w:p>
    <w:p w14:paraId="37C83E9F" w14:textId="77777777" w:rsidR="00ED764B" w:rsidRDefault="00000000">
      <w:pPr>
        <w:spacing w:after="240"/>
        <w:jc w:val="center"/>
      </w:pPr>
      <w:r>
        <w:rPr>
          <w:rFonts w:ascii="Times New Roman" w:hAnsi="Times New Roman"/>
          <w:b/>
          <w:sz w:val="26"/>
        </w:rPr>
        <w:t>SCHOOL OF COMPUTER SCIENCE AND ENGINEERING</w:t>
      </w:r>
    </w:p>
    <w:p w14:paraId="18173733" w14:textId="77777777" w:rsidR="00ED764B" w:rsidRDefault="00000000">
      <w:pPr>
        <w:spacing w:after="120"/>
        <w:jc w:val="center"/>
      </w:pPr>
      <w:r>
        <w:rPr>
          <w:rFonts w:ascii="Times New Roman" w:hAnsi="Times New Roman"/>
          <w:sz w:val="24"/>
        </w:rPr>
        <w:t>In partial fulfillment of the requirements for the course of</w:t>
      </w:r>
    </w:p>
    <w:p w14:paraId="4DAD6669" w14:textId="77777777" w:rsidR="00ED764B" w:rsidRDefault="00000000">
      <w:pPr>
        <w:spacing w:after="120"/>
        <w:jc w:val="center"/>
      </w:pPr>
      <w:r>
        <w:rPr>
          <w:rFonts w:ascii="Times New Roman" w:hAnsi="Times New Roman"/>
          <w:b/>
          <w:sz w:val="26"/>
        </w:rPr>
        <w:t>BCSE303L – Deep Learning</w:t>
      </w:r>
    </w:p>
    <w:p w14:paraId="103E9D8B" w14:textId="77777777" w:rsidR="00ED764B" w:rsidRDefault="00000000">
      <w:pPr>
        <w:spacing w:after="120"/>
        <w:jc w:val="center"/>
      </w:pPr>
      <w:r>
        <w:rPr>
          <w:rFonts w:ascii="Times New Roman" w:hAnsi="Times New Roman"/>
          <w:sz w:val="24"/>
        </w:rPr>
        <w:t>In</w:t>
      </w:r>
    </w:p>
    <w:p w14:paraId="4D2E9757" w14:textId="77777777" w:rsidR="00ED764B" w:rsidRDefault="00000000">
      <w:pPr>
        <w:spacing w:after="120"/>
        <w:jc w:val="center"/>
      </w:pPr>
      <w:r>
        <w:rPr>
          <w:rFonts w:ascii="Times New Roman" w:hAnsi="Times New Roman"/>
          <w:b/>
          <w:sz w:val="26"/>
        </w:rPr>
        <w:t>B.Tech. COMPUTER SCIENCE AND ENGINEERING (SPECIALIZATION IN AI)</w:t>
      </w:r>
    </w:p>
    <w:p w14:paraId="0F70C724" w14:textId="77777777" w:rsidR="00ED764B" w:rsidRDefault="00000000">
      <w:pPr>
        <w:spacing w:after="80"/>
        <w:jc w:val="center"/>
      </w:pPr>
      <w:r>
        <w:rPr>
          <w:rFonts w:ascii="Times New Roman" w:hAnsi="Times New Roman"/>
          <w:b/>
          <w:sz w:val="26"/>
        </w:rPr>
        <w:t>Vellore Institute of Technology, Chennai</w:t>
      </w:r>
    </w:p>
    <w:p w14:paraId="74945E15" w14:textId="77777777" w:rsidR="00ED764B" w:rsidRDefault="00000000">
      <w:pPr>
        <w:spacing w:after="0"/>
        <w:jc w:val="center"/>
      </w:pPr>
      <w:proofErr w:type="spellStart"/>
      <w:r>
        <w:rPr>
          <w:rFonts w:ascii="Times New Roman" w:hAnsi="Times New Roman"/>
          <w:b/>
          <w:sz w:val="26"/>
        </w:rPr>
        <w:t>Vandalur-Kelambakkam</w:t>
      </w:r>
      <w:proofErr w:type="spellEnd"/>
      <w:r>
        <w:rPr>
          <w:rFonts w:ascii="Times New Roman" w:hAnsi="Times New Roman"/>
          <w:b/>
          <w:sz w:val="26"/>
        </w:rPr>
        <w:t xml:space="preserve"> Road, Chennai – 600127</w:t>
      </w:r>
    </w:p>
    <w:p w14:paraId="7AEA39B2" w14:textId="77777777" w:rsidR="00ED764B" w:rsidRDefault="00000000">
      <w:r>
        <w:br w:type="page"/>
      </w:r>
    </w:p>
    <w:p w14:paraId="06B45B6D" w14:textId="77777777" w:rsidR="00ED764B" w:rsidRDefault="00000000">
      <w:pPr>
        <w:spacing w:after="120"/>
        <w:jc w:val="center"/>
      </w:pPr>
      <w:r>
        <w:rPr>
          <w:rFonts w:ascii="Times New Roman" w:hAnsi="Times New Roman"/>
          <w:b/>
          <w:sz w:val="32"/>
        </w:rPr>
        <w:lastRenderedPageBreak/>
        <w:t>FASHION FOR EVERYONE</w:t>
      </w:r>
    </w:p>
    <w:p w14:paraId="50241E84" w14:textId="77777777" w:rsidR="00ED764B" w:rsidRDefault="00000000">
      <w:pPr>
        <w:spacing w:after="360"/>
        <w:jc w:val="center"/>
      </w:pPr>
      <w:r>
        <w:rPr>
          <w:rFonts w:ascii="Times New Roman" w:hAnsi="Times New Roman"/>
          <w:i/>
          <w:sz w:val="26"/>
        </w:rPr>
        <w:t xml:space="preserve">An AI-Powered Fashion Styling Platform Using Generative AI and </w:t>
      </w:r>
      <w:proofErr w:type="spellStart"/>
      <w:r>
        <w:rPr>
          <w:rFonts w:ascii="Times New Roman" w:hAnsi="Times New Roman"/>
          <w:i/>
          <w:sz w:val="26"/>
        </w:rPr>
        <w:t>LoRA</w:t>
      </w:r>
      <w:proofErr w:type="spellEnd"/>
      <w:r>
        <w:rPr>
          <w:rFonts w:ascii="Times New Roman" w:hAnsi="Times New Roman"/>
          <w:i/>
          <w:sz w:val="26"/>
        </w:rPr>
        <w:t xml:space="preserve"> Fine-Tuning</w:t>
      </w:r>
    </w:p>
    <w:p w14:paraId="14B39775" w14:textId="77777777" w:rsidR="00ED764B" w:rsidRDefault="00000000">
      <w:pPr>
        <w:spacing w:before="240" w:after="120"/>
      </w:pPr>
      <w:r>
        <w:rPr>
          <w:rFonts w:ascii="Times New Roman" w:hAnsi="Times New Roman"/>
          <w:b/>
          <w:sz w:val="26"/>
        </w:rPr>
        <w:t>1. Introduction &amp; Motivation</w:t>
      </w:r>
    </w:p>
    <w:p w14:paraId="48C60D63" w14:textId="77777777" w:rsidR="00ED764B" w:rsidRDefault="00000000">
      <w:pPr>
        <w:spacing w:after="160"/>
      </w:pPr>
      <w:r>
        <w:rPr>
          <w:rFonts w:ascii="Times New Roman" w:hAnsi="Times New Roman"/>
          <w:sz w:val="24"/>
        </w:rPr>
        <w:t xml:space="preserve">The fashion industry has historically been gated by access — bespoke tailoring and </w:t>
      </w:r>
      <w:proofErr w:type="spellStart"/>
      <w:r>
        <w:rPr>
          <w:rFonts w:ascii="Times New Roman" w:hAnsi="Times New Roman"/>
          <w:sz w:val="24"/>
        </w:rPr>
        <w:t>personalised</w:t>
      </w:r>
      <w:proofErr w:type="spellEnd"/>
      <w:r>
        <w:rPr>
          <w:rFonts w:ascii="Times New Roman" w:hAnsi="Times New Roman"/>
          <w:sz w:val="24"/>
        </w:rPr>
        <w:t xml:space="preserve"> styling remain luxuries available to few. Fashion For Everyone is an AI-driven platform designed to </w:t>
      </w:r>
      <w:proofErr w:type="spellStart"/>
      <w:r>
        <w:rPr>
          <w:rFonts w:ascii="Times New Roman" w:hAnsi="Times New Roman"/>
          <w:sz w:val="24"/>
        </w:rPr>
        <w:t>democratise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personalised</w:t>
      </w:r>
      <w:proofErr w:type="spellEnd"/>
      <w:r>
        <w:rPr>
          <w:rFonts w:ascii="Times New Roman" w:hAnsi="Times New Roman"/>
          <w:sz w:val="24"/>
        </w:rPr>
        <w:t xml:space="preserve"> fashion by enabling any user to generate custom clothing designs through a natural-language chat interface. By combining state-of-the-art generative diffusion models with domain-specific fine-tuning, the platform delivers photorealistic garment </w:t>
      </w:r>
      <w:proofErr w:type="spellStart"/>
      <w:r>
        <w:rPr>
          <w:rFonts w:ascii="Times New Roman" w:hAnsi="Times New Roman"/>
          <w:sz w:val="24"/>
        </w:rPr>
        <w:t>visualisations</w:t>
      </w:r>
      <w:proofErr w:type="spellEnd"/>
      <w:r>
        <w:rPr>
          <w:rFonts w:ascii="Times New Roman" w:hAnsi="Times New Roman"/>
          <w:sz w:val="24"/>
        </w:rPr>
        <w:t xml:space="preserve"> tailored to individual preferences in seconds.</w:t>
      </w:r>
    </w:p>
    <w:p w14:paraId="70FC7D68" w14:textId="77777777" w:rsidR="00ED764B" w:rsidRDefault="00000000">
      <w:pPr>
        <w:spacing w:after="240"/>
      </w:pPr>
      <w:r>
        <w:rPr>
          <w:rFonts w:ascii="Times New Roman" w:hAnsi="Times New Roman"/>
          <w:sz w:val="24"/>
        </w:rPr>
        <w:t xml:space="preserve">The system is built as a full-stack web application backed by a multi-stage machine learning pipeline: automated data collection from major fashion retailers, AI-driven garment segmentation to produce a clean training corpus, and </w:t>
      </w:r>
      <w:proofErr w:type="spellStart"/>
      <w:r>
        <w:rPr>
          <w:rFonts w:ascii="Times New Roman" w:hAnsi="Times New Roman"/>
          <w:sz w:val="24"/>
        </w:rPr>
        <w:t>LoRA</w:t>
      </w:r>
      <w:proofErr w:type="spellEnd"/>
      <w:r>
        <w:rPr>
          <w:rFonts w:ascii="Times New Roman" w:hAnsi="Times New Roman"/>
          <w:sz w:val="24"/>
        </w:rPr>
        <w:t xml:space="preserve"> fine-tuning of FLUX 2.0 Klein to </w:t>
      </w:r>
      <w:proofErr w:type="spellStart"/>
      <w:proofErr w:type="gramStart"/>
      <w:r>
        <w:rPr>
          <w:rFonts w:ascii="Times New Roman" w:hAnsi="Times New Roman"/>
          <w:sz w:val="24"/>
        </w:rPr>
        <w:t>specialise</w:t>
      </w:r>
      <w:proofErr w:type="spellEnd"/>
      <w:r>
        <w:rPr>
          <w:rFonts w:ascii="Times New Roman" w:hAnsi="Times New Roman"/>
          <w:sz w:val="24"/>
        </w:rPr>
        <w:t xml:space="preserve"> the model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on</w:t>
      </w:r>
      <w:proofErr w:type="gramEnd"/>
      <w:r>
        <w:rPr>
          <w:rFonts w:ascii="Times New Roman" w:hAnsi="Times New Roman"/>
          <w:sz w:val="24"/>
        </w:rPr>
        <w:t xml:space="preserve"> fashion vocabulary. A production-grade Next.js web application exposes the model to end users through a conversational interface with persistent history, user authentication, and per-user generation quotas.</w:t>
      </w:r>
    </w:p>
    <w:p w14:paraId="2163F4F2" w14:textId="77777777" w:rsidR="00ED764B" w:rsidRDefault="00000000">
      <w:pPr>
        <w:spacing w:before="120" w:after="80"/>
      </w:pPr>
      <w:r>
        <w:rPr>
          <w:rFonts w:ascii="Times New Roman" w:hAnsi="Times New Roman"/>
          <w:b/>
          <w:sz w:val="24"/>
        </w:rPr>
        <w:t>1.1 Objectives</w:t>
      </w:r>
    </w:p>
    <w:p w14:paraId="12B8ACA0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>Construct a high-quality fashion dataset by scraping and filtering product images from Myntra and Zara India.</w:t>
      </w:r>
    </w:p>
    <w:p w14:paraId="51C33F41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>Implement an automated segmentation pipeline using Grounding DINO and SAM 2.1 to extract clean flat-lay garment images.</w:t>
      </w:r>
    </w:p>
    <w:p w14:paraId="4A5E853E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 xml:space="preserve">Fine-tune FLUX 2.0 Klein with </w:t>
      </w:r>
      <w:proofErr w:type="spellStart"/>
      <w:r>
        <w:rPr>
          <w:rFonts w:ascii="Times New Roman" w:hAnsi="Times New Roman"/>
          <w:sz w:val="24"/>
        </w:rPr>
        <w:t>LoRA</w:t>
      </w:r>
      <w:proofErr w:type="spellEnd"/>
      <w:r>
        <w:rPr>
          <w:rFonts w:ascii="Times New Roman" w:hAnsi="Times New Roman"/>
          <w:sz w:val="24"/>
        </w:rPr>
        <w:t xml:space="preserve"> on 348 structured garment image-caption pairs to </w:t>
      </w:r>
      <w:proofErr w:type="spellStart"/>
      <w:proofErr w:type="gramStart"/>
      <w:r>
        <w:rPr>
          <w:rFonts w:ascii="Times New Roman" w:hAnsi="Times New Roman"/>
          <w:sz w:val="24"/>
        </w:rPr>
        <w:t>specialise</w:t>
      </w:r>
      <w:proofErr w:type="spellEnd"/>
      <w:r>
        <w:rPr>
          <w:rFonts w:ascii="Times New Roman" w:hAnsi="Times New Roman"/>
          <w:sz w:val="24"/>
        </w:rPr>
        <w:t xml:space="preserve"> it for</w:t>
      </w:r>
      <w:proofErr w:type="gramEnd"/>
      <w:r>
        <w:rPr>
          <w:rFonts w:ascii="Times New Roman" w:hAnsi="Times New Roman"/>
          <w:sz w:val="24"/>
        </w:rPr>
        <w:t xml:space="preserve"> fashion generation.</w:t>
      </w:r>
    </w:p>
    <w:p w14:paraId="272A7331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 xml:space="preserve">Build a prompt engineering and </w:t>
      </w:r>
      <w:proofErr w:type="spellStart"/>
      <w:r>
        <w:rPr>
          <w:rFonts w:ascii="Times New Roman" w:hAnsi="Times New Roman"/>
          <w:sz w:val="24"/>
        </w:rPr>
        <w:t>sanitisation</w:t>
      </w:r>
      <w:proofErr w:type="spellEnd"/>
      <w:r>
        <w:rPr>
          <w:rFonts w:ascii="Times New Roman" w:hAnsi="Times New Roman"/>
          <w:sz w:val="24"/>
        </w:rPr>
        <w:t xml:space="preserve"> layer to constrain model outputs to the trained distribution.</w:t>
      </w:r>
    </w:p>
    <w:p w14:paraId="2291E636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>Develop a full-stack Next.js web application with chat-based interaction, user authentication, quota management, and image generation.</w:t>
      </w:r>
    </w:p>
    <w:p w14:paraId="52395D10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 xml:space="preserve">Implement production-grade security including prompt </w:t>
      </w:r>
      <w:proofErr w:type="spellStart"/>
      <w:r>
        <w:rPr>
          <w:rFonts w:ascii="Times New Roman" w:hAnsi="Times New Roman"/>
          <w:sz w:val="24"/>
        </w:rPr>
        <w:t>sanitisation</w:t>
      </w:r>
      <w:proofErr w:type="spellEnd"/>
      <w:r>
        <w:rPr>
          <w:rFonts w:ascii="Times New Roman" w:hAnsi="Times New Roman"/>
          <w:sz w:val="24"/>
        </w:rPr>
        <w:t>, rate limiting, and content policy enforcement.</w:t>
      </w:r>
    </w:p>
    <w:p w14:paraId="7DB41888" w14:textId="77777777" w:rsidR="00ED764B" w:rsidRDefault="00ED764B"/>
    <w:p w14:paraId="011E24ED" w14:textId="77777777" w:rsidR="00ED764B" w:rsidRDefault="00000000">
      <w:pPr>
        <w:spacing w:before="280" w:after="120"/>
      </w:pPr>
      <w:r>
        <w:rPr>
          <w:rFonts w:ascii="Times New Roman" w:hAnsi="Times New Roman"/>
          <w:b/>
          <w:sz w:val="26"/>
        </w:rPr>
        <w:t xml:space="preserve">2. Dataset &amp; </w:t>
      </w:r>
      <w:proofErr w:type="gramStart"/>
      <w:r>
        <w:rPr>
          <w:rFonts w:ascii="Times New Roman" w:hAnsi="Times New Roman"/>
          <w:b/>
          <w:sz w:val="26"/>
        </w:rPr>
        <w:t>Pre-Processing</w:t>
      </w:r>
      <w:proofErr w:type="gramEnd"/>
    </w:p>
    <w:p w14:paraId="7C7B53F6" w14:textId="77777777" w:rsidR="00ED764B" w:rsidRDefault="00000000">
      <w:pPr>
        <w:spacing w:before="120" w:after="120"/>
      </w:pPr>
      <w:r>
        <w:rPr>
          <w:rFonts w:ascii="Times New Roman" w:hAnsi="Times New Roman"/>
          <w:b/>
          <w:sz w:val="24"/>
        </w:rPr>
        <w:t>2.1 Data Sources</w:t>
      </w:r>
    </w:p>
    <w:p w14:paraId="22510998" w14:textId="77777777" w:rsidR="00ED764B" w:rsidRDefault="00000000">
      <w:pPr>
        <w:spacing w:after="120"/>
      </w:pPr>
      <w:r>
        <w:rPr>
          <w:rFonts w:ascii="Times New Roman" w:hAnsi="Times New Roman"/>
          <w:sz w:val="24"/>
        </w:rPr>
        <w:t xml:space="preserve">Two major Indian fashion e-commerce platforms are used as data sources. Myntra provides product listings with structured descriptions across men's and women's </w:t>
      </w:r>
      <w:r>
        <w:rPr>
          <w:rFonts w:ascii="Times New Roman" w:hAnsi="Times New Roman"/>
          <w:sz w:val="24"/>
        </w:rPr>
        <w:lastRenderedPageBreak/>
        <w:t xml:space="preserve">categories including t-shirts, casual shirts, formal shirts, sweatshirts, jackets, blazers, suits, jeans, trousers, and ethnic wear. Zara India serves as the primary source for the final </w:t>
      </w:r>
      <w:proofErr w:type="spellStart"/>
      <w:r>
        <w:rPr>
          <w:rFonts w:ascii="Times New Roman" w:hAnsi="Times New Roman"/>
          <w:sz w:val="24"/>
        </w:rPr>
        <w:t>LoRA</w:t>
      </w:r>
      <w:proofErr w:type="spellEnd"/>
      <w:r>
        <w:rPr>
          <w:rFonts w:ascii="Times New Roman" w:hAnsi="Times New Roman"/>
          <w:sz w:val="24"/>
        </w:rPr>
        <w:t xml:space="preserve"> training corpus, supplying high-resolution product photography across 20 clothing categories (10 men's, 10 women's) with rich metadata including product names and descriptions.</w:t>
      </w:r>
    </w:p>
    <w:p w14:paraId="19E9C996" w14:textId="77777777" w:rsidR="00ED764B" w:rsidRDefault="00000000">
      <w:pPr>
        <w:spacing w:before="120" w:after="120"/>
      </w:pPr>
      <w:r>
        <w:rPr>
          <w:rFonts w:ascii="Times New Roman" w:hAnsi="Times New Roman"/>
          <w:b/>
          <w:sz w:val="24"/>
        </w:rPr>
        <w:t>2.2 Web Scraping Pipeline</w:t>
      </w:r>
    </w:p>
    <w:p w14:paraId="38E75044" w14:textId="77777777" w:rsidR="00ED764B" w:rsidRDefault="00000000">
      <w:pPr>
        <w:spacing w:after="80"/>
      </w:pPr>
      <w:r>
        <w:rPr>
          <w:rFonts w:ascii="Times New Roman" w:hAnsi="Times New Roman"/>
          <w:sz w:val="24"/>
        </w:rPr>
        <w:t>Two purpose-built scrapers are developed for automated data collection.</w:t>
      </w:r>
    </w:p>
    <w:p w14:paraId="1CFF1334" w14:textId="77777777" w:rsidR="00ED764B" w:rsidRDefault="00000000">
      <w:pPr>
        <w:spacing w:before="80" w:after="80"/>
      </w:pPr>
      <w:r>
        <w:rPr>
          <w:rFonts w:ascii="Times New Roman" w:hAnsi="Times New Roman"/>
          <w:sz w:val="24"/>
        </w:rPr>
        <w:t>Myntra Scraper</w:t>
      </w:r>
    </w:p>
    <w:p w14:paraId="009064D9" w14:textId="77777777" w:rsidR="00ED764B" w:rsidRDefault="00000000">
      <w:pPr>
        <w:spacing w:after="120"/>
      </w:pPr>
      <w:r>
        <w:rPr>
          <w:rFonts w:ascii="Times New Roman" w:hAnsi="Times New Roman"/>
          <w:sz w:val="24"/>
        </w:rPr>
        <w:t>A Playwright-based headless Chrome scraper extracts product images and descriptions from Myntra. It handles dynamic JavaScript-rendered pages, applies anti-detection measures, and navigates category-specific URLs to collect image URLs and captions at scale.</w:t>
      </w:r>
    </w:p>
    <w:p w14:paraId="3E7979BA" w14:textId="77777777" w:rsidR="00ED764B" w:rsidRDefault="00000000">
      <w:pPr>
        <w:spacing w:before="80" w:after="80"/>
      </w:pPr>
      <w:r>
        <w:rPr>
          <w:rFonts w:ascii="Times New Roman" w:hAnsi="Times New Roman"/>
          <w:sz w:val="24"/>
        </w:rPr>
        <w:t>Zara Scraper</w:t>
      </w:r>
    </w:p>
    <w:p w14:paraId="553FA472" w14:textId="77777777" w:rsidR="00ED764B" w:rsidRDefault="00000000">
      <w:pPr>
        <w:spacing w:after="80"/>
      </w:pPr>
      <w:r>
        <w:rPr>
          <w:rFonts w:ascii="Times New Roman" w:hAnsi="Times New Roman"/>
          <w:sz w:val="24"/>
        </w:rPr>
        <w:t>An asynchronous scraper with JavaScript rendering support is built for Zara India's Single Page Application. It handles product catalogue pagination with lazy-loading, extracts multi-image galleries from product detail pages, and applies a three-strategy human detection filter to retain only flat-lay product photography:</w:t>
      </w:r>
    </w:p>
    <w:p w14:paraId="0594807C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>Primary: YOLOv8 nano person detection (COCO class 0, &gt;8% frame area threshold triggers rejection).</w:t>
      </w:r>
    </w:p>
    <w:p w14:paraId="2D11CB12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>Fallback 1: OpenCV Haar cascade face detection.</w:t>
      </w:r>
    </w:p>
    <w:p w14:paraId="1EA849F5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>Fallback 2: HSV skin-tone ratio analysis (&gt;12% threshold triggers rejection).</w:t>
      </w:r>
    </w:p>
    <w:p w14:paraId="3929FC5E" w14:textId="77777777" w:rsidR="00ED764B" w:rsidRDefault="00000000">
      <w:pPr>
        <w:spacing w:before="80" w:after="120"/>
      </w:pPr>
      <w:r>
        <w:rPr>
          <w:rFonts w:ascii="Times New Roman" w:hAnsi="Times New Roman"/>
          <w:sz w:val="24"/>
        </w:rPr>
        <w:t>Each category targets 100 clean flat-lay images. After human filtering, approximately 1,500 raw products are reduced to the final curated set.</w:t>
      </w:r>
    </w:p>
    <w:p w14:paraId="1AC37D1D" w14:textId="77777777" w:rsidR="00ED764B" w:rsidRDefault="00000000">
      <w:pPr>
        <w:spacing w:before="120" w:after="120"/>
      </w:pPr>
      <w:r>
        <w:rPr>
          <w:rFonts w:ascii="Times New Roman" w:hAnsi="Times New Roman"/>
          <w:b/>
          <w:sz w:val="24"/>
        </w:rPr>
        <w:t>2.3 Clothing Segmentation Pipeline</w:t>
      </w:r>
    </w:p>
    <w:p w14:paraId="58A388A4" w14:textId="77777777" w:rsidR="00ED764B" w:rsidRDefault="00000000">
      <w:pPr>
        <w:spacing w:after="80"/>
      </w:pPr>
      <w:r>
        <w:rPr>
          <w:rFonts w:ascii="Times New Roman" w:hAnsi="Times New Roman"/>
          <w:sz w:val="24"/>
        </w:rPr>
        <w:t xml:space="preserve">Raw product images often contain backgrounds, props, or partial occlusions unsuitable for </w:t>
      </w:r>
      <w:proofErr w:type="spellStart"/>
      <w:r>
        <w:rPr>
          <w:rFonts w:ascii="Times New Roman" w:hAnsi="Times New Roman"/>
          <w:sz w:val="24"/>
        </w:rPr>
        <w:t>LoRA</w:t>
      </w:r>
      <w:proofErr w:type="spellEnd"/>
      <w:r>
        <w:rPr>
          <w:rFonts w:ascii="Times New Roman" w:hAnsi="Times New Roman"/>
          <w:sz w:val="24"/>
        </w:rPr>
        <w:t xml:space="preserve"> training. A two-stage segmentation pipeline is developed and executed on Google </w:t>
      </w:r>
      <w:proofErr w:type="spellStart"/>
      <w:r>
        <w:rPr>
          <w:rFonts w:ascii="Times New Roman" w:hAnsi="Times New Roman"/>
          <w:sz w:val="24"/>
        </w:rPr>
        <w:t>Colab</w:t>
      </w:r>
      <w:proofErr w:type="spellEnd"/>
      <w:r>
        <w:rPr>
          <w:rFonts w:ascii="Times New Roman" w:hAnsi="Times New Roman"/>
          <w:sz w:val="24"/>
        </w:rPr>
        <w:t xml:space="preserve"> GPU:</w:t>
      </w:r>
    </w:p>
    <w:p w14:paraId="14BDE3E2" w14:textId="77777777" w:rsidR="00ED764B" w:rsidRDefault="00000000">
      <w:pPr>
        <w:spacing w:before="80" w:after="80"/>
      </w:pPr>
      <w:r>
        <w:rPr>
          <w:rFonts w:ascii="Times New Roman" w:hAnsi="Times New Roman"/>
          <w:sz w:val="24"/>
        </w:rPr>
        <w:t>Stage 1 — Grounding DINO Detection</w:t>
      </w:r>
    </w:p>
    <w:p w14:paraId="53DC0295" w14:textId="77777777" w:rsidR="00ED764B" w:rsidRDefault="00000000">
      <w:pPr>
        <w:spacing w:after="120"/>
      </w:pPr>
      <w:r>
        <w:rPr>
          <w:rFonts w:ascii="Times New Roman" w:hAnsi="Times New Roman"/>
          <w:sz w:val="24"/>
        </w:rPr>
        <w:t xml:space="preserve">The IDEA-Research/grounding-dino-tiny model is used for open-vocabulary, text-grounded bounding box detection. Category-specific text prompts (e.g., "t-shirt. crew neck top.") are issued per image with tuned confidence thresholds (0.25–0.30 for Western wear, 0.15–0.20 for ethnic garments) to </w:t>
      </w:r>
      <w:proofErr w:type="spellStart"/>
      <w:r>
        <w:rPr>
          <w:rFonts w:ascii="Times New Roman" w:hAnsi="Times New Roman"/>
          <w:sz w:val="24"/>
        </w:rPr>
        <w:t>maximise</w:t>
      </w:r>
      <w:proofErr w:type="spellEnd"/>
      <w:r>
        <w:rPr>
          <w:rFonts w:ascii="Times New Roman" w:hAnsi="Times New Roman"/>
          <w:sz w:val="24"/>
        </w:rPr>
        <w:t xml:space="preserve"> recall while suppressing false positives.</w:t>
      </w:r>
    </w:p>
    <w:p w14:paraId="3A5BF1C9" w14:textId="77777777" w:rsidR="00ED764B" w:rsidRDefault="00000000">
      <w:pPr>
        <w:spacing w:before="80" w:after="80"/>
      </w:pPr>
      <w:r>
        <w:rPr>
          <w:rFonts w:ascii="Times New Roman" w:hAnsi="Times New Roman"/>
          <w:sz w:val="24"/>
        </w:rPr>
        <w:t>Stage 2 — SAM 2.1 Segmentation</w:t>
      </w:r>
    </w:p>
    <w:p w14:paraId="745775D2" w14:textId="77777777" w:rsidR="00ED764B" w:rsidRDefault="00000000">
      <w:pPr>
        <w:spacing w:after="120"/>
      </w:pPr>
      <w:r>
        <w:rPr>
          <w:rFonts w:ascii="Times New Roman" w:hAnsi="Times New Roman"/>
          <w:sz w:val="24"/>
        </w:rPr>
        <w:t xml:space="preserve">The Segment Anything 2.1 </w:t>
      </w:r>
      <w:proofErr w:type="spellStart"/>
      <w:r>
        <w:rPr>
          <w:rFonts w:ascii="Times New Roman" w:hAnsi="Times New Roman"/>
          <w:sz w:val="24"/>
        </w:rPr>
        <w:t>Hiera</w:t>
      </w:r>
      <w:proofErr w:type="spellEnd"/>
      <w:r>
        <w:rPr>
          <w:rFonts w:ascii="Times New Roman" w:hAnsi="Times New Roman"/>
          <w:sz w:val="24"/>
        </w:rPr>
        <w:t xml:space="preserve"> Large checkpoint refines each bounding box into a pixel-accurate segmentation mask. Post-processing applies convex hull filling to close </w:t>
      </w:r>
      <w:r>
        <w:rPr>
          <w:rFonts w:ascii="Times New Roman" w:hAnsi="Times New Roman"/>
          <w:sz w:val="24"/>
        </w:rPr>
        <w:lastRenderedPageBreak/>
        <w:t>garment openings such as neck holes and sleeve ends. Each garment is exported with three outputs: a white-background JPEG, a transparent-background PNG, and a binary mask PNG. A metadata JSON records detection scores, class labels, and bounding coordinates per image.</w:t>
      </w:r>
    </w:p>
    <w:p w14:paraId="5A4FF645" w14:textId="77777777" w:rsidR="00ED764B" w:rsidRDefault="00000000">
      <w:pPr>
        <w:spacing w:before="120" w:after="120"/>
      </w:pPr>
      <w:r>
        <w:rPr>
          <w:rFonts w:ascii="Times New Roman" w:hAnsi="Times New Roman"/>
          <w:b/>
          <w:sz w:val="24"/>
        </w:rPr>
        <w:t>2.4 Training Dataset Construction</w:t>
      </w:r>
    </w:p>
    <w:p w14:paraId="48A78E02" w14:textId="77777777" w:rsidR="00ED764B" w:rsidRDefault="00000000">
      <w:pPr>
        <w:spacing w:after="80"/>
      </w:pPr>
      <w:r>
        <w:rPr>
          <w:rFonts w:ascii="Times New Roman" w:hAnsi="Times New Roman"/>
          <w:sz w:val="24"/>
        </w:rPr>
        <w:t xml:space="preserve">The final </w:t>
      </w:r>
      <w:proofErr w:type="spellStart"/>
      <w:r>
        <w:rPr>
          <w:rFonts w:ascii="Times New Roman" w:hAnsi="Times New Roman"/>
          <w:sz w:val="24"/>
        </w:rPr>
        <w:t>LoRA</w:t>
      </w:r>
      <w:proofErr w:type="spellEnd"/>
      <w:r>
        <w:rPr>
          <w:rFonts w:ascii="Times New Roman" w:hAnsi="Times New Roman"/>
          <w:sz w:val="24"/>
        </w:rPr>
        <w:t xml:space="preserve"> training </w:t>
      </w:r>
      <w:proofErr w:type="gramStart"/>
      <w:r>
        <w:rPr>
          <w:rFonts w:ascii="Times New Roman" w:hAnsi="Times New Roman"/>
          <w:sz w:val="24"/>
        </w:rPr>
        <w:t>dataset</w:t>
      </w:r>
      <w:proofErr w:type="gramEnd"/>
      <w:r>
        <w:rPr>
          <w:rFonts w:ascii="Times New Roman" w:hAnsi="Times New Roman"/>
          <w:sz w:val="24"/>
        </w:rPr>
        <w:t xml:space="preserve"> comprises 348 image-caption pairs sourced from the segmented Zara dataset. Captions follow a strict structured format derived from an audit of Zara product descriptions:</w:t>
      </w:r>
    </w:p>
    <w:p w14:paraId="5EFFAD81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>Always begin with the activation phrase "front view of" or "back view of".</w:t>
      </w:r>
    </w:p>
    <w:p w14:paraId="11B01258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>Describe: fit (slim, relaxed, oversized), garment type, fabric composition, and construction details.</w:t>
      </w:r>
    </w:p>
    <w:p w14:paraId="2ABC83B3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 xml:space="preserve">Explicitly exclude: </w:t>
      </w:r>
      <w:proofErr w:type="spellStart"/>
      <w:r>
        <w:rPr>
          <w:rFonts w:ascii="Times New Roman" w:hAnsi="Times New Roman"/>
          <w:sz w:val="24"/>
        </w:rPr>
        <w:t>colours</w:t>
      </w:r>
      <w:proofErr w:type="spellEnd"/>
      <w:r>
        <w:rPr>
          <w:rFonts w:ascii="Times New Roman" w:hAnsi="Times New Roman"/>
          <w:sz w:val="24"/>
        </w:rPr>
        <w:t>, scenes, lighting conditions, and aesthetic adjectives.</w:t>
      </w:r>
    </w:p>
    <w:p w14:paraId="1D1539AE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>Caption length capped at 400 characters to match inference-time prompt constraints.</w:t>
      </w:r>
    </w:p>
    <w:p w14:paraId="52527EE8" w14:textId="77777777" w:rsidR="00ED764B" w:rsidRDefault="00000000">
      <w:pPr>
        <w:spacing w:before="80" w:after="120"/>
      </w:pPr>
      <w:r>
        <w:rPr>
          <w:rFonts w:ascii="Times New Roman" w:hAnsi="Times New Roman"/>
          <w:i/>
          <w:sz w:val="24"/>
        </w:rPr>
        <w:t>Example caption: "front view of brown slim fit blazer made from a main viscose fabric. featuring a notched lapel collar, long sleeves with buttoned cuffs, a chest welt pocket, hip flap pockets, inside pocket details, back vents and front button fastening."</w:t>
      </w:r>
    </w:p>
    <w:p w14:paraId="41DB7B0C" w14:textId="77777777" w:rsidR="00ED764B" w:rsidRDefault="00000000">
      <w:pPr>
        <w:spacing w:before="280" w:after="120"/>
      </w:pPr>
      <w:r>
        <w:rPr>
          <w:rFonts w:ascii="Times New Roman" w:hAnsi="Times New Roman"/>
          <w:b/>
          <w:sz w:val="26"/>
        </w:rPr>
        <w:t>3. Model Architecture</w:t>
      </w:r>
    </w:p>
    <w:p w14:paraId="1C0C635D" w14:textId="77777777" w:rsidR="00ED764B" w:rsidRDefault="00000000">
      <w:pPr>
        <w:spacing w:before="120" w:after="120"/>
      </w:pPr>
      <w:r>
        <w:rPr>
          <w:rFonts w:ascii="Times New Roman" w:hAnsi="Times New Roman"/>
          <w:b/>
          <w:sz w:val="24"/>
        </w:rPr>
        <w:t>3.1 Grounding DINO — Open-Vocabulary Detector</w:t>
      </w:r>
    </w:p>
    <w:p w14:paraId="224C9EC2" w14:textId="77777777" w:rsidR="00ED764B" w:rsidRDefault="00000000">
      <w:pPr>
        <w:spacing w:after="120"/>
      </w:pPr>
      <w:r>
        <w:rPr>
          <w:rFonts w:ascii="Times New Roman" w:hAnsi="Times New Roman"/>
          <w:sz w:val="24"/>
        </w:rPr>
        <w:t xml:space="preserve">Grounding DINO (IDEA-Research/grounding-dino-tiny) is a vision-language detection transformer that accepts arbitrary natural-language category descriptions as input rather than a fixed class vocabulary. It produces bounding boxes with confidence scores for each described category. In this pipeline it serves as the first stage of garment </w:t>
      </w:r>
      <w:proofErr w:type="spellStart"/>
      <w:r>
        <w:rPr>
          <w:rFonts w:ascii="Times New Roman" w:hAnsi="Times New Roman"/>
          <w:sz w:val="24"/>
        </w:rPr>
        <w:t>localisation</w:t>
      </w:r>
      <w:proofErr w:type="spellEnd"/>
      <w:r>
        <w:rPr>
          <w:rFonts w:ascii="Times New Roman" w:hAnsi="Times New Roman"/>
          <w:sz w:val="24"/>
        </w:rPr>
        <w:t>, enabling detection of diverse garment types without retraining.</w:t>
      </w:r>
    </w:p>
    <w:p w14:paraId="70734640" w14:textId="77777777" w:rsidR="00ED764B" w:rsidRDefault="00000000">
      <w:pPr>
        <w:spacing w:before="120" w:after="120"/>
      </w:pPr>
      <w:r>
        <w:rPr>
          <w:rFonts w:ascii="Times New Roman" w:hAnsi="Times New Roman"/>
          <w:b/>
          <w:sz w:val="24"/>
        </w:rPr>
        <w:t xml:space="preserve">3.2 SAM 2.1 </w:t>
      </w:r>
      <w:proofErr w:type="spellStart"/>
      <w:r>
        <w:rPr>
          <w:rFonts w:ascii="Times New Roman" w:hAnsi="Times New Roman"/>
          <w:b/>
          <w:sz w:val="24"/>
        </w:rPr>
        <w:t>Hiera</w:t>
      </w:r>
      <w:proofErr w:type="spellEnd"/>
      <w:r>
        <w:rPr>
          <w:rFonts w:ascii="Times New Roman" w:hAnsi="Times New Roman"/>
          <w:b/>
          <w:sz w:val="24"/>
        </w:rPr>
        <w:t xml:space="preserve"> Large — Segment Anything</w:t>
      </w:r>
    </w:p>
    <w:p w14:paraId="115AF3EC" w14:textId="77777777" w:rsidR="00ED764B" w:rsidRDefault="00000000">
      <w:pPr>
        <w:spacing w:after="120"/>
      </w:pPr>
      <w:r>
        <w:rPr>
          <w:rFonts w:ascii="Times New Roman" w:hAnsi="Times New Roman"/>
          <w:sz w:val="24"/>
        </w:rPr>
        <w:t>Segment Anything Model 2.1 (</w:t>
      </w:r>
      <w:proofErr w:type="spellStart"/>
      <w:r>
        <w:rPr>
          <w:rFonts w:ascii="Times New Roman" w:hAnsi="Times New Roman"/>
          <w:sz w:val="24"/>
        </w:rPr>
        <w:t>Hiera</w:t>
      </w:r>
      <w:proofErr w:type="spellEnd"/>
      <w:r>
        <w:rPr>
          <w:rFonts w:ascii="Times New Roman" w:hAnsi="Times New Roman"/>
          <w:sz w:val="24"/>
        </w:rPr>
        <w:t xml:space="preserve"> Large checkpoint) is a </w:t>
      </w:r>
      <w:proofErr w:type="spellStart"/>
      <w:r>
        <w:rPr>
          <w:rFonts w:ascii="Times New Roman" w:hAnsi="Times New Roman"/>
          <w:sz w:val="24"/>
        </w:rPr>
        <w:t>promptable</w:t>
      </w:r>
      <w:proofErr w:type="spellEnd"/>
      <w:r>
        <w:rPr>
          <w:rFonts w:ascii="Times New Roman" w:hAnsi="Times New Roman"/>
          <w:sz w:val="24"/>
        </w:rPr>
        <w:t xml:space="preserve"> image segmentation model capable of producing high-quality pixel masks from bounding </w:t>
      </w:r>
      <w:proofErr w:type="gramStart"/>
      <w:r>
        <w:rPr>
          <w:rFonts w:ascii="Times New Roman" w:hAnsi="Times New Roman"/>
          <w:sz w:val="24"/>
        </w:rPr>
        <w:t>box</w:t>
      </w:r>
      <w:proofErr w:type="gramEnd"/>
      <w:r>
        <w:rPr>
          <w:rFonts w:ascii="Times New Roman" w:hAnsi="Times New Roman"/>
          <w:sz w:val="24"/>
        </w:rPr>
        <w:t xml:space="preserve"> or point prompts. Given Grounding DINO's bounding box outputs as spatial prompts, SAM 2.1 generates precise garment masks. Post-processing with convex hull operations fills anatomical gaps (necklines, armholes) to produce contiguous silhouettes suitable for </w:t>
      </w:r>
      <w:proofErr w:type="spellStart"/>
      <w:r>
        <w:rPr>
          <w:rFonts w:ascii="Times New Roman" w:hAnsi="Times New Roman"/>
          <w:sz w:val="24"/>
        </w:rPr>
        <w:t>LoRA</w:t>
      </w:r>
      <w:proofErr w:type="spellEnd"/>
      <w:r>
        <w:rPr>
          <w:rFonts w:ascii="Times New Roman" w:hAnsi="Times New Roman"/>
          <w:sz w:val="24"/>
        </w:rPr>
        <w:t xml:space="preserve"> training.</w:t>
      </w:r>
    </w:p>
    <w:p w14:paraId="694C6326" w14:textId="77777777" w:rsidR="00ED764B" w:rsidRDefault="00000000">
      <w:pPr>
        <w:spacing w:before="120" w:after="120"/>
      </w:pPr>
      <w:r>
        <w:rPr>
          <w:rFonts w:ascii="Times New Roman" w:hAnsi="Times New Roman"/>
          <w:b/>
          <w:sz w:val="24"/>
        </w:rPr>
        <w:t>3.3 FLUX 2.0 Klein — Generative Diffusion Model</w:t>
      </w:r>
    </w:p>
    <w:p w14:paraId="32848E69" w14:textId="77777777" w:rsidR="00ED764B" w:rsidRDefault="00000000">
      <w:pPr>
        <w:spacing w:after="80"/>
      </w:pPr>
      <w:r>
        <w:rPr>
          <w:rFonts w:ascii="Times New Roman" w:hAnsi="Times New Roman"/>
          <w:sz w:val="24"/>
        </w:rPr>
        <w:t xml:space="preserve">FLUX 2.0 Klein is a rectified-flow diffusion transformer developed by Black Forest Labs, designed for high-fidelity text-to-image synthesis. The base model is </w:t>
      </w:r>
      <w:proofErr w:type="spellStart"/>
      <w:r>
        <w:rPr>
          <w:rFonts w:ascii="Times New Roman" w:hAnsi="Times New Roman"/>
          <w:sz w:val="24"/>
        </w:rPr>
        <w:t>specialised</w:t>
      </w:r>
      <w:proofErr w:type="spellEnd"/>
      <w:r>
        <w:rPr>
          <w:rFonts w:ascii="Times New Roman" w:hAnsi="Times New Roman"/>
          <w:sz w:val="24"/>
        </w:rPr>
        <w:t xml:space="preserve"> for the fashion domain through </w:t>
      </w:r>
      <w:proofErr w:type="spellStart"/>
      <w:r>
        <w:rPr>
          <w:rFonts w:ascii="Times New Roman" w:hAnsi="Times New Roman"/>
          <w:sz w:val="24"/>
        </w:rPr>
        <w:t>LoRA</w:t>
      </w:r>
      <w:proofErr w:type="spellEnd"/>
      <w:r>
        <w:rPr>
          <w:rFonts w:ascii="Times New Roman" w:hAnsi="Times New Roman"/>
          <w:sz w:val="24"/>
        </w:rPr>
        <w:t xml:space="preserve"> (Low-Rank Adaptation) fine-tuning.</w:t>
      </w:r>
    </w:p>
    <w:p w14:paraId="22581150" w14:textId="77777777" w:rsidR="00ED764B" w:rsidRDefault="00000000">
      <w:pPr>
        <w:spacing w:before="80" w:after="80"/>
      </w:pPr>
      <w:proofErr w:type="spellStart"/>
      <w:r>
        <w:rPr>
          <w:rFonts w:ascii="Times New Roman" w:hAnsi="Times New Roman"/>
          <w:sz w:val="24"/>
        </w:rPr>
        <w:t>LoRA</w:t>
      </w:r>
      <w:proofErr w:type="spellEnd"/>
      <w:r>
        <w:rPr>
          <w:rFonts w:ascii="Times New Roman" w:hAnsi="Times New Roman"/>
          <w:sz w:val="24"/>
        </w:rPr>
        <w:t xml:space="preserve"> Fine-Tuning</w:t>
      </w:r>
    </w:p>
    <w:p w14:paraId="279CE243" w14:textId="77777777" w:rsidR="00ED764B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lastRenderedPageBreak/>
        <w:t>LoRA</w:t>
      </w:r>
      <w:proofErr w:type="spellEnd"/>
      <w:r>
        <w:rPr>
          <w:rFonts w:ascii="Times New Roman" w:hAnsi="Times New Roman"/>
          <w:sz w:val="24"/>
        </w:rPr>
        <w:t xml:space="preserve"> injects trainable low-rank decomposition matrices into the attention layers of the frozen base model. Only the rank-decomposition matrices are updated during training, dramatically reducing trainable parameter count while preserving base model </w:t>
      </w:r>
      <w:proofErr w:type="spellStart"/>
      <w:r>
        <w:rPr>
          <w:rFonts w:ascii="Times New Roman" w:hAnsi="Times New Roman"/>
          <w:sz w:val="24"/>
        </w:rPr>
        <w:t>generalisation</w:t>
      </w:r>
      <w:proofErr w:type="spellEnd"/>
      <w:r>
        <w:rPr>
          <w:rFonts w:ascii="Times New Roman" w:hAnsi="Times New Roman"/>
          <w:sz w:val="24"/>
        </w:rPr>
        <w:t xml:space="preserve">. The trained </w:t>
      </w:r>
      <w:proofErr w:type="spellStart"/>
      <w:r>
        <w:rPr>
          <w:rFonts w:ascii="Times New Roman" w:hAnsi="Times New Roman"/>
          <w:sz w:val="24"/>
        </w:rPr>
        <w:t>LoRA</w:t>
      </w:r>
      <w:proofErr w:type="spellEnd"/>
      <w:r>
        <w:rPr>
          <w:rFonts w:ascii="Times New Roman" w:hAnsi="Times New Roman"/>
          <w:sz w:val="24"/>
        </w:rPr>
        <w:t xml:space="preserve"> weights are </w:t>
      </w:r>
      <w:proofErr w:type="spellStart"/>
      <w:r>
        <w:rPr>
          <w:rFonts w:ascii="Times New Roman" w:hAnsi="Times New Roman"/>
          <w:sz w:val="24"/>
        </w:rPr>
        <w:t>serialised</w:t>
      </w:r>
      <w:proofErr w:type="spellEnd"/>
      <w:r>
        <w:rPr>
          <w:rFonts w:ascii="Times New Roman" w:hAnsi="Times New Roman"/>
          <w:sz w:val="24"/>
        </w:rPr>
        <w:t xml:space="preserve"> as fashion_for_everyone_v</w:t>
      </w:r>
      <w:proofErr w:type="gramStart"/>
      <w:r>
        <w:rPr>
          <w:rFonts w:ascii="Times New Roman" w:hAnsi="Times New Roman"/>
          <w:sz w:val="24"/>
        </w:rPr>
        <w:t>1.safetensors</w:t>
      </w:r>
      <w:proofErr w:type="gramEnd"/>
      <w:r>
        <w:rPr>
          <w:rFonts w:ascii="Times New Roman" w:hAnsi="Times New Roman"/>
          <w:sz w:val="24"/>
        </w:rPr>
        <w:t xml:space="preserve"> (~80 MB) and deployed via the fal.ai inference API with a strength of 0.85.</w:t>
      </w:r>
    </w:p>
    <w:p w14:paraId="48A0E0A8" w14:textId="77777777" w:rsidR="00ED764B" w:rsidRDefault="00000000">
      <w:pPr>
        <w:spacing w:before="80" w:after="80"/>
      </w:pPr>
      <w:r>
        <w:rPr>
          <w:rFonts w:ascii="Times New Roman" w:hAnsi="Times New Roman"/>
          <w:sz w:val="24"/>
        </w:rPr>
        <w:t>Inference Parameters</w:t>
      </w:r>
    </w:p>
    <w:p w14:paraId="5ED76F56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>Steps: 28 (standard FLUX-recommended inference steps).</w:t>
      </w:r>
    </w:p>
    <w:p w14:paraId="09D71C13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>Guidance scale: 3.5 (low classifier-free guidance for naturalistic outputs).</w:t>
      </w:r>
    </w:p>
    <w:p w14:paraId="1C5CB29C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>Image size: portrait_4_3 (800 × 1000 pixels).</w:t>
      </w:r>
    </w:p>
    <w:p w14:paraId="2B3CDCDF" w14:textId="77777777" w:rsidR="00ED764B" w:rsidRDefault="00000000">
      <w:pPr>
        <w:pStyle w:val="ListBullet"/>
        <w:spacing w:before="40" w:after="40"/>
      </w:pPr>
      <w:proofErr w:type="spellStart"/>
      <w:r>
        <w:rPr>
          <w:rFonts w:ascii="Times New Roman" w:hAnsi="Times New Roman"/>
          <w:sz w:val="24"/>
        </w:rPr>
        <w:t>LoRA</w:t>
      </w:r>
      <w:proofErr w:type="spellEnd"/>
      <w:r>
        <w:rPr>
          <w:rFonts w:ascii="Times New Roman" w:hAnsi="Times New Roman"/>
          <w:sz w:val="24"/>
        </w:rPr>
        <w:t xml:space="preserve"> strength: 0.85 (high adherence to the fashion training distribution).</w:t>
      </w:r>
    </w:p>
    <w:p w14:paraId="58F21474" w14:textId="77777777" w:rsidR="00ED764B" w:rsidRDefault="00000000">
      <w:pPr>
        <w:spacing w:before="280" w:after="120"/>
      </w:pPr>
      <w:r>
        <w:rPr>
          <w:rFonts w:ascii="Times New Roman" w:hAnsi="Times New Roman"/>
          <w:b/>
          <w:sz w:val="26"/>
        </w:rPr>
        <w:t>4. Training Procedure</w:t>
      </w:r>
    </w:p>
    <w:p w14:paraId="5A077DE1" w14:textId="77777777" w:rsidR="00ED764B" w:rsidRDefault="00000000">
      <w:pPr>
        <w:spacing w:after="120"/>
      </w:pPr>
      <w:r>
        <w:rPr>
          <w:rFonts w:ascii="Times New Roman" w:hAnsi="Times New Roman"/>
          <w:sz w:val="24"/>
        </w:rPr>
        <w:t xml:space="preserve">The </w:t>
      </w:r>
      <w:proofErr w:type="spellStart"/>
      <w:r>
        <w:rPr>
          <w:rFonts w:ascii="Times New Roman" w:hAnsi="Times New Roman"/>
          <w:sz w:val="24"/>
        </w:rPr>
        <w:t>LoRA</w:t>
      </w:r>
      <w:proofErr w:type="spellEnd"/>
      <w:r>
        <w:rPr>
          <w:rFonts w:ascii="Times New Roman" w:hAnsi="Times New Roman"/>
          <w:sz w:val="24"/>
        </w:rPr>
        <w:t xml:space="preserve"> fine-tuning is conducted on the 348-image training corpus using a compatible trainer (</w:t>
      </w:r>
      <w:proofErr w:type="spellStart"/>
      <w:r>
        <w:rPr>
          <w:rFonts w:ascii="Times New Roman" w:hAnsi="Times New Roman"/>
          <w:sz w:val="24"/>
        </w:rPr>
        <w:t>kohya_ss</w:t>
      </w:r>
      <w:proofErr w:type="spellEnd"/>
      <w:r>
        <w:rPr>
          <w:rFonts w:ascii="Times New Roman" w:hAnsi="Times New Roman"/>
          <w:sz w:val="24"/>
        </w:rPr>
        <w:t xml:space="preserve">, ai-toolkit, or </w:t>
      </w:r>
      <w:proofErr w:type="spellStart"/>
      <w:r>
        <w:rPr>
          <w:rFonts w:ascii="Times New Roman" w:hAnsi="Times New Roman"/>
          <w:sz w:val="24"/>
        </w:rPr>
        <w:t>SimpleTuner</w:t>
      </w:r>
      <w:proofErr w:type="spellEnd"/>
      <w:r>
        <w:rPr>
          <w:rFonts w:ascii="Times New Roman" w:hAnsi="Times New Roman"/>
          <w:sz w:val="24"/>
        </w:rPr>
        <w:t xml:space="preserve">). The training process is guided by a carefully engineered caption schema to </w:t>
      </w:r>
      <w:proofErr w:type="spellStart"/>
      <w:r>
        <w:rPr>
          <w:rFonts w:ascii="Times New Roman" w:hAnsi="Times New Roman"/>
          <w:sz w:val="24"/>
        </w:rPr>
        <w:t>maximise</w:t>
      </w:r>
      <w:proofErr w:type="spellEnd"/>
      <w:r>
        <w:rPr>
          <w:rFonts w:ascii="Times New Roman" w:hAnsi="Times New Roman"/>
          <w:sz w:val="24"/>
        </w:rPr>
        <w:t xml:space="preserve"> activation phrase consistency and garment vocabulary specificity.</w:t>
      </w:r>
    </w:p>
    <w:p w14:paraId="6C751579" w14:textId="77777777" w:rsidR="00ED764B" w:rsidRDefault="00000000">
      <w:pPr>
        <w:spacing w:before="120" w:after="120"/>
      </w:pPr>
      <w:r>
        <w:rPr>
          <w:rFonts w:ascii="Times New Roman" w:hAnsi="Times New Roman"/>
          <w:b/>
          <w:sz w:val="24"/>
        </w:rPr>
        <w:t>4.1 Dataset Preparation</w:t>
      </w:r>
    </w:p>
    <w:p w14:paraId="62C5C302" w14:textId="77777777" w:rsidR="00ED764B" w:rsidRDefault="00000000">
      <w:pPr>
        <w:spacing w:after="120"/>
      </w:pPr>
      <w:r>
        <w:rPr>
          <w:rFonts w:ascii="Times New Roman" w:hAnsi="Times New Roman"/>
          <w:sz w:val="24"/>
        </w:rPr>
        <w:t xml:space="preserve">The file_renamer.py utility consolidates multi-category segmented outputs into a flat numbered directory structure expected by standard </w:t>
      </w:r>
      <w:proofErr w:type="spellStart"/>
      <w:r>
        <w:rPr>
          <w:rFonts w:ascii="Times New Roman" w:hAnsi="Times New Roman"/>
          <w:sz w:val="24"/>
        </w:rPr>
        <w:t>LoRA</w:t>
      </w:r>
      <w:proofErr w:type="spellEnd"/>
      <w:r>
        <w:rPr>
          <w:rFonts w:ascii="Times New Roman" w:hAnsi="Times New Roman"/>
          <w:sz w:val="24"/>
        </w:rPr>
        <w:t xml:space="preserve"> trainers: 1.jpg / 1.txt, 2.jpg / 2.txt, …, 348.jpg / 348.txt. Each .txt file contains the structured caption for its paired image.</w:t>
      </w:r>
    </w:p>
    <w:p w14:paraId="57D70DE6" w14:textId="77777777" w:rsidR="00ED764B" w:rsidRDefault="00000000">
      <w:pPr>
        <w:spacing w:before="120" w:after="120"/>
      </w:pPr>
      <w:r>
        <w:rPr>
          <w:rFonts w:ascii="Times New Roman" w:hAnsi="Times New Roman"/>
          <w:b/>
          <w:sz w:val="24"/>
        </w:rPr>
        <w:t>4.2 Caption Engineering Strategy</w:t>
      </w:r>
    </w:p>
    <w:p w14:paraId="703D1927" w14:textId="77777777" w:rsidR="00ED764B" w:rsidRDefault="00000000">
      <w:pPr>
        <w:spacing w:after="80"/>
      </w:pPr>
      <w:r>
        <w:rPr>
          <w:rFonts w:ascii="Times New Roman" w:hAnsi="Times New Roman"/>
          <w:sz w:val="24"/>
        </w:rPr>
        <w:t xml:space="preserve">Caption quality is the primary driver of </w:t>
      </w:r>
      <w:proofErr w:type="spellStart"/>
      <w:r>
        <w:rPr>
          <w:rFonts w:ascii="Times New Roman" w:hAnsi="Times New Roman"/>
          <w:sz w:val="24"/>
        </w:rPr>
        <w:t>LoRA</w:t>
      </w:r>
      <w:proofErr w:type="spellEnd"/>
      <w:r>
        <w:rPr>
          <w:rFonts w:ascii="Times New Roman" w:hAnsi="Times New Roman"/>
          <w:sz w:val="24"/>
        </w:rPr>
        <w:t xml:space="preserve"> activation and output consistency. The following rules are enforced across all 348 training captions:</w:t>
      </w:r>
    </w:p>
    <w:p w14:paraId="72FADCE2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 xml:space="preserve">Activation token: every caption begins with "front view of" or "back view of" to establish a consistent </w:t>
      </w:r>
      <w:proofErr w:type="spellStart"/>
      <w:r>
        <w:rPr>
          <w:rFonts w:ascii="Times New Roman" w:hAnsi="Times New Roman"/>
          <w:sz w:val="24"/>
        </w:rPr>
        <w:t>LoRA</w:t>
      </w:r>
      <w:proofErr w:type="spellEnd"/>
      <w:r>
        <w:rPr>
          <w:rFonts w:ascii="Times New Roman" w:hAnsi="Times New Roman"/>
          <w:sz w:val="24"/>
        </w:rPr>
        <w:t xml:space="preserve"> trigger phrase.</w:t>
      </w:r>
    </w:p>
    <w:p w14:paraId="1CF8C3B6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>Structured vocabulary: fit → garment type → fabric → construction details (pockets, closures, collar, cuffs, vents).</w:t>
      </w:r>
    </w:p>
    <w:p w14:paraId="0E78EF77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 xml:space="preserve">No </w:t>
      </w:r>
      <w:proofErr w:type="spellStart"/>
      <w:r>
        <w:rPr>
          <w:rFonts w:ascii="Times New Roman" w:hAnsi="Times New Roman"/>
          <w:sz w:val="24"/>
        </w:rPr>
        <w:t>colour</w:t>
      </w:r>
      <w:proofErr w:type="spellEnd"/>
      <w:r>
        <w:rPr>
          <w:rFonts w:ascii="Times New Roman" w:hAnsi="Times New Roman"/>
          <w:sz w:val="24"/>
        </w:rPr>
        <w:t xml:space="preserve"> references: </w:t>
      </w:r>
      <w:proofErr w:type="spellStart"/>
      <w:r>
        <w:rPr>
          <w:rFonts w:ascii="Times New Roman" w:hAnsi="Times New Roman"/>
          <w:sz w:val="24"/>
        </w:rPr>
        <w:t>colours</w:t>
      </w:r>
      <w:proofErr w:type="spellEnd"/>
      <w:r>
        <w:rPr>
          <w:rFonts w:ascii="Times New Roman" w:hAnsi="Times New Roman"/>
          <w:sz w:val="24"/>
        </w:rPr>
        <w:t xml:space="preserve"> are excluded to prevent </w:t>
      </w:r>
      <w:proofErr w:type="spellStart"/>
      <w:r>
        <w:rPr>
          <w:rFonts w:ascii="Times New Roman" w:hAnsi="Times New Roman"/>
          <w:sz w:val="24"/>
        </w:rPr>
        <w:t>colour</w:t>
      </w:r>
      <w:proofErr w:type="spellEnd"/>
      <w:r>
        <w:rPr>
          <w:rFonts w:ascii="Times New Roman" w:hAnsi="Times New Roman"/>
          <w:sz w:val="24"/>
        </w:rPr>
        <w:t xml:space="preserve"> bias in generated outputs.</w:t>
      </w:r>
    </w:p>
    <w:p w14:paraId="5087739C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 xml:space="preserve">No scene or lighting </w:t>
      </w:r>
      <w:proofErr w:type="gramStart"/>
      <w:r>
        <w:rPr>
          <w:rFonts w:ascii="Times New Roman" w:hAnsi="Times New Roman"/>
          <w:sz w:val="24"/>
        </w:rPr>
        <w:t>descriptors:</w:t>
      </w:r>
      <w:proofErr w:type="gramEnd"/>
      <w:r>
        <w:rPr>
          <w:rFonts w:ascii="Times New Roman" w:hAnsi="Times New Roman"/>
          <w:sz w:val="24"/>
        </w:rPr>
        <w:t xml:space="preserve"> ensures the model focuses on garment structure rather than photographic style.</w:t>
      </w:r>
    </w:p>
    <w:p w14:paraId="776AF72B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>Length constraint: captions are capped at 400 characters to align with inference-time prompt budgets.</w:t>
      </w:r>
    </w:p>
    <w:p w14:paraId="5D99221B" w14:textId="77777777" w:rsidR="00ED764B" w:rsidRDefault="00000000">
      <w:pPr>
        <w:spacing w:before="120" w:after="120"/>
      </w:pPr>
      <w:r>
        <w:rPr>
          <w:rFonts w:ascii="Times New Roman" w:hAnsi="Times New Roman"/>
          <w:b/>
          <w:sz w:val="24"/>
        </w:rPr>
        <w:t xml:space="preserve">4.3 </w:t>
      </w:r>
      <w:proofErr w:type="spellStart"/>
      <w:r>
        <w:rPr>
          <w:rFonts w:ascii="Times New Roman" w:hAnsi="Times New Roman"/>
          <w:b/>
          <w:sz w:val="24"/>
        </w:rPr>
        <w:t>LoRA</w:t>
      </w:r>
      <w:proofErr w:type="spellEnd"/>
      <w:r>
        <w:rPr>
          <w:rFonts w:ascii="Times New Roman" w:hAnsi="Times New Roman"/>
          <w:b/>
          <w:sz w:val="24"/>
        </w:rPr>
        <w:t xml:space="preserve"> Hyperparameters</w:t>
      </w:r>
    </w:p>
    <w:p w14:paraId="56BE5ED1" w14:textId="77777777" w:rsidR="00ED764B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 xml:space="preserve">The </w:t>
      </w:r>
      <w:proofErr w:type="spellStart"/>
      <w:r>
        <w:rPr>
          <w:rFonts w:ascii="Times New Roman" w:hAnsi="Times New Roman"/>
          <w:sz w:val="24"/>
        </w:rPr>
        <w:t>LoRA</w:t>
      </w:r>
      <w:proofErr w:type="spellEnd"/>
      <w:r>
        <w:rPr>
          <w:rFonts w:ascii="Times New Roman" w:hAnsi="Times New Roman"/>
          <w:sz w:val="24"/>
        </w:rPr>
        <w:t xml:space="preserve"> adapter is configured with rank and alpha values appropriate for a domain-specific fine-tune on a compact dataset. Training is performed on GPU (A100 or equivalent recommended) using </w:t>
      </w:r>
      <w:proofErr w:type="gramStart"/>
      <w:r>
        <w:rPr>
          <w:rFonts w:ascii="Times New Roman" w:hAnsi="Times New Roman"/>
          <w:sz w:val="24"/>
        </w:rPr>
        <w:t>mixed-precision</w:t>
      </w:r>
      <w:proofErr w:type="gramEnd"/>
      <w:r>
        <w:rPr>
          <w:rFonts w:ascii="Times New Roman" w:hAnsi="Times New Roman"/>
          <w:sz w:val="24"/>
        </w:rPr>
        <w:t xml:space="preserve"> (bf16) to reduce memory footprint. The base FLUX 2.0 Klein weights remain fully frozen throughout training; only the injected low-rank matrices are updated.</w:t>
      </w:r>
    </w:p>
    <w:p w14:paraId="60485F2D" w14:textId="77777777" w:rsidR="00ED764B" w:rsidRDefault="00000000">
      <w:pPr>
        <w:spacing w:before="120" w:after="120"/>
      </w:pPr>
      <w:r>
        <w:rPr>
          <w:rFonts w:ascii="Times New Roman" w:hAnsi="Times New Roman"/>
          <w:b/>
          <w:sz w:val="24"/>
        </w:rPr>
        <w:t>4.4 Deployment</w:t>
      </w:r>
    </w:p>
    <w:p w14:paraId="537826BA" w14:textId="77777777" w:rsidR="00ED764B" w:rsidRDefault="00000000">
      <w:pPr>
        <w:spacing w:after="120"/>
      </w:pPr>
      <w:r>
        <w:rPr>
          <w:rFonts w:ascii="Times New Roman" w:hAnsi="Times New Roman"/>
          <w:sz w:val="24"/>
        </w:rPr>
        <w:t xml:space="preserve">The trained </w:t>
      </w:r>
      <w:proofErr w:type="spellStart"/>
      <w:r>
        <w:rPr>
          <w:rFonts w:ascii="Times New Roman" w:hAnsi="Times New Roman"/>
          <w:sz w:val="24"/>
        </w:rPr>
        <w:t>LoRA</w:t>
      </w:r>
      <w:proofErr w:type="spellEnd"/>
      <w:r>
        <w:rPr>
          <w:rFonts w:ascii="Times New Roman" w:hAnsi="Times New Roman"/>
          <w:sz w:val="24"/>
        </w:rPr>
        <w:t xml:space="preserve"> weights (fashion_for_everyone_v</w:t>
      </w:r>
      <w:proofErr w:type="gramStart"/>
      <w:r>
        <w:rPr>
          <w:rFonts w:ascii="Times New Roman" w:hAnsi="Times New Roman"/>
          <w:sz w:val="24"/>
        </w:rPr>
        <w:t>1.safetensors</w:t>
      </w:r>
      <w:proofErr w:type="gramEnd"/>
      <w:r>
        <w:rPr>
          <w:rFonts w:ascii="Times New Roman" w:hAnsi="Times New Roman"/>
          <w:sz w:val="24"/>
        </w:rPr>
        <w:t xml:space="preserve">) are uploaded to the fal.ai model hub. The web application references the </w:t>
      </w:r>
      <w:proofErr w:type="spellStart"/>
      <w:r>
        <w:rPr>
          <w:rFonts w:ascii="Times New Roman" w:hAnsi="Times New Roman"/>
          <w:sz w:val="24"/>
        </w:rPr>
        <w:t>LoRA</w:t>
      </w:r>
      <w:proofErr w:type="spellEnd"/>
      <w:r>
        <w:rPr>
          <w:rFonts w:ascii="Times New Roman" w:hAnsi="Times New Roman"/>
          <w:sz w:val="24"/>
        </w:rPr>
        <w:t xml:space="preserve"> via the LORA_URL environment variable and invokes it through the FAL_MODEL_ID endpoint at inference time. The </w:t>
      </w:r>
      <w:proofErr w:type="spellStart"/>
      <w:r>
        <w:rPr>
          <w:rFonts w:ascii="Times New Roman" w:hAnsi="Times New Roman"/>
          <w:sz w:val="24"/>
        </w:rPr>
        <w:t>LoRA</w:t>
      </w:r>
      <w:proofErr w:type="spellEnd"/>
      <w:r>
        <w:rPr>
          <w:rFonts w:ascii="Times New Roman" w:hAnsi="Times New Roman"/>
          <w:sz w:val="24"/>
        </w:rPr>
        <w:t xml:space="preserve"> is purely an inference-time adapter and adds no latency overhead beyond standard FLUX inference.</w:t>
      </w:r>
    </w:p>
    <w:p w14:paraId="43727E31" w14:textId="77777777" w:rsidR="00ED764B" w:rsidRDefault="00000000">
      <w:pPr>
        <w:spacing w:before="280" w:after="120"/>
      </w:pPr>
      <w:r>
        <w:rPr>
          <w:rFonts w:ascii="Times New Roman" w:hAnsi="Times New Roman"/>
          <w:b/>
          <w:sz w:val="26"/>
        </w:rPr>
        <w:t>5. Web Application</w:t>
      </w:r>
    </w:p>
    <w:p w14:paraId="1A6008BA" w14:textId="77777777" w:rsidR="00ED764B" w:rsidRDefault="00000000">
      <w:pPr>
        <w:spacing w:after="120"/>
      </w:pPr>
      <w:r>
        <w:rPr>
          <w:rFonts w:ascii="Times New Roman" w:hAnsi="Times New Roman"/>
          <w:sz w:val="24"/>
        </w:rPr>
        <w:t>The platform is delivered as a full-stack Next.js 14 application with React 18, TypeScript, Tailwind CSS, and a PostgreSQL database managed through Prisma ORM. User authentication is handled by Clerk. The application exposes a conversational chat interface backed by persistent message history and server-side image generation.</w:t>
      </w:r>
    </w:p>
    <w:p w14:paraId="713B82C3" w14:textId="77777777" w:rsidR="00ED764B" w:rsidRDefault="00000000">
      <w:pPr>
        <w:spacing w:before="120" w:after="120"/>
      </w:pPr>
      <w:r>
        <w:rPr>
          <w:rFonts w:ascii="Times New Roman" w:hAnsi="Times New Roman"/>
          <w:b/>
          <w:sz w:val="24"/>
        </w:rPr>
        <w:t>5.1 Configuration &amp;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3"/>
        <w:gridCol w:w="3367"/>
        <w:gridCol w:w="3496"/>
      </w:tblGrid>
      <w:tr w:rsidR="00ED764B" w14:paraId="20E2A865" w14:textId="77777777">
        <w:trPr>
          <w:jc w:val="center"/>
        </w:trPr>
        <w:tc>
          <w:tcPr>
            <w:tcW w:w="2016" w:type="dxa"/>
          </w:tcPr>
          <w:p w14:paraId="13145FB7" w14:textId="77777777" w:rsidR="00ED764B" w:rsidRDefault="00000000">
            <w:r>
              <w:rPr>
                <w:rFonts w:ascii="Times New Roman" w:hAnsi="Times New Roman"/>
                <w:b/>
              </w:rPr>
              <w:t>Layer</w:t>
            </w:r>
          </w:p>
        </w:tc>
        <w:tc>
          <w:tcPr>
            <w:tcW w:w="3456" w:type="dxa"/>
          </w:tcPr>
          <w:p w14:paraId="0FA8A01D" w14:textId="77777777" w:rsidR="00ED764B" w:rsidRDefault="00000000">
            <w:r>
              <w:rPr>
                <w:rFonts w:ascii="Times New Roman" w:hAnsi="Times New Roman"/>
                <w:b/>
              </w:rPr>
              <w:t>Technology</w:t>
            </w:r>
          </w:p>
        </w:tc>
        <w:tc>
          <w:tcPr>
            <w:tcW w:w="3600" w:type="dxa"/>
          </w:tcPr>
          <w:p w14:paraId="53132797" w14:textId="77777777" w:rsidR="00ED764B" w:rsidRDefault="00000000">
            <w:r>
              <w:rPr>
                <w:rFonts w:ascii="Times New Roman" w:hAnsi="Times New Roman"/>
                <w:b/>
              </w:rPr>
              <w:t>Purpose</w:t>
            </w:r>
          </w:p>
        </w:tc>
      </w:tr>
      <w:tr w:rsidR="00ED764B" w14:paraId="57E67C4D" w14:textId="77777777">
        <w:trPr>
          <w:jc w:val="center"/>
        </w:trPr>
        <w:tc>
          <w:tcPr>
            <w:tcW w:w="2016" w:type="dxa"/>
          </w:tcPr>
          <w:p w14:paraId="3262EAAE" w14:textId="77777777" w:rsidR="00ED764B" w:rsidRDefault="00000000">
            <w:r>
              <w:rPr>
                <w:rFonts w:ascii="Times New Roman" w:hAnsi="Times New Roman"/>
              </w:rPr>
              <w:t>Frontend</w:t>
            </w:r>
          </w:p>
        </w:tc>
        <w:tc>
          <w:tcPr>
            <w:tcW w:w="3456" w:type="dxa"/>
          </w:tcPr>
          <w:p w14:paraId="17D1F3B3" w14:textId="77777777" w:rsidR="00ED764B" w:rsidRDefault="00000000">
            <w:r>
              <w:rPr>
                <w:rFonts w:ascii="Times New Roman" w:hAnsi="Times New Roman"/>
              </w:rPr>
              <w:t>Next.js 14, React 18, TypeScript</w:t>
            </w:r>
          </w:p>
        </w:tc>
        <w:tc>
          <w:tcPr>
            <w:tcW w:w="3600" w:type="dxa"/>
          </w:tcPr>
          <w:p w14:paraId="6C7ECF60" w14:textId="77777777" w:rsidR="00ED764B" w:rsidRDefault="00000000">
            <w:r>
              <w:rPr>
                <w:rFonts w:ascii="Times New Roman" w:hAnsi="Times New Roman"/>
              </w:rPr>
              <w:t>Server-rendered UI with client-side interactivity</w:t>
            </w:r>
          </w:p>
        </w:tc>
      </w:tr>
      <w:tr w:rsidR="00ED764B" w14:paraId="71A1CA4B" w14:textId="77777777">
        <w:trPr>
          <w:jc w:val="center"/>
        </w:trPr>
        <w:tc>
          <w:tcPr>
            <w:tcW w:w="2016" w:type="dxa"/>
          </w:tcPr>
          <w:p w14:paraId="403B7B80" w14:textId="77777777" w:rsidR="00ED764B" w:rsidRDefault="00000000">
            <w:r>
              <w:rPr>
                <w:rFonts w:ascii="Times New Roman" w:hAnsi="Times New Roman"/>
              </w:rPr>
              <w:t>Styling</w:t>
            </w:r>
          </w:p>
        </w:tc>
        <w:tc>
          <w:tcPr>
            <w:tcW w:w="3456" w:type="dxa"/>
          </w:tcPr>
          <w:p w14:paraId="44FDBC0F" w14:textId="77777777" w:rsidR="00ED764B" w:rsidRDefault="00000000">
            <w:r>
              <w:rPr>
                <w:rFonts w:ascii="Times New Roman" w:hAnsi="Times New Roman"/>
              </w:rPr>
              <w:t>Tailwind CSS 3.4, Material Design 3</w:t>
            </w:r>
          </w:p>
        </w:tc>
        <w:tc>
          <w:tcPr>
            <w:tcW w:w="3600" w:type="dxa"/>
          </w:tcPr>
          <w:p w14:paraId="55246E21" w14:textId="77777777" w:rsidR="00ED764B" w:rsidRDefault="00000000">
            <w:r>
              <w:rPr>
                <w:rFonts w:ascii="Times New Roman" w:hAnsi="Times New Roman"/>
              </w:rPr>
              <w:t>Responsive, accessible component styling</w:t>
            </w:r>
          </w:p>
        </w:tc>
      </w:tr>
      <w:tr w:rsidR="00ED764B" w14:paraId="5A25535D" w14:textId="77777777">
        <w:trPr>
          <w:jc w:val="center"/>
        </w:trPr>
        <w:tc>
          <w:tcPr>
            <w:tcW w:w="2016" w:type="dxa"/>
          </w:tcPr>
          <w:p w14:paraId="66DA8512" w14:textId="77777777" w:rsidR="00ED764B" w:rsidRDefault="00000000">
            <w:r>
              <w:rPr>
                <w:rFonts w:ascii="Times New Roman" w:hAnsi="Times New Roman"/>
              </w:rPr>
              <w:t>Authentication</w:t>
            </w:r>
          </w:p>
        </w:tc>
        <w:tc>
          <w:tcPr>
            <w:tcW w:w="3456" w:type="dxa"/>
          </w:tcPr>
          <w:p w14:paraId="682FFE0B" w14:textId="77777777" w:rsidR="00ED764B" w:rsidRDefault="00000000">
            <w:proofErr w:type="gramStart"/>
            <w:r>
              <w:rPr>
                <w:rFonts w:ascii="Times New Roman" w:hAnsi="Times New Roman"/>
              </w:rPr>
              <w:t>Clerk (@</w:t>
            </w:r>
            <w:proofErr w:type="gramEnd"/>
            <w:r>
              <w:rPr>
                <w:rFonts w:ascii="Times New Roman" w:hAnsi="Times New Roman"/>
              </w:rPr>
              <w:t>clerk/nextjs 6.9)</w:t>
            </w:r>
          </w:p>
        </w:tc>
        <w:tc>
          <w:tcPr>
            <w:tcW w:w="3600" w:type="dxa"/>
          </w:tcPr>
          <w:p w14:paraId="1431EB87" w14:textId="77777777" w:rsidR="00ED764B" w:rsidRDefault="00000000">
            <w:r>
              <w:rPr>
                <w:rFonts w:ascii="Times New Roman" w:hAnsi="Times New Roman"/>
              </w:rPr>
              <w:t>User sign-up, sign-in, session management</w:t>
            </w:r>
          </w:p>
        </w:tc>
      </w:tr>
      <w:tr w:rsidR="00ED764B" w14:paraId="2B1ABA10" w14:textId="77777777">
        <w:trPr>
          <w:jc w:val="center"/>
        </w:trPr>
        <w:tc>
          <w:tcPr>
            <w:tcW w:w="2016" w:type="dxa"/>
          </w:tcPr>
          <w:p w14:paraId="64FBEEE6" w14:textId="77777777" w:rsidR="00ED764B" w:rsidRDefault="00000000">
            <w:r>
              <w:rPr>
                <w:rFonts w:ascii="Times New Roman" w:hAnsi="Times New Roman"/>
              </w:rPr>
              <w:t>Database</w:t>
            </w:r>
          </w:p>
        </w:tc>
        <w:tc>
          <w:tcPr>
            <w:tcW w:w="3456" w:type="dxa"/>
          </w:tcPr>
          <w:p w14:paraId="3008DEC6" w14:textId="77777777" w:rsidR="00ED764B" w:rsidRDefault="00000000">
            <w:r>
              <w:rPr>
                <w:rFonts w:ascii="Times New Roman" w:hAnsi="Times New Roman"/>
              </w:rPr>
              <w:t>PostgreSQL + Prisma ORM 5.22</w:t>
            </w:r>
          </w:p>
        </w:tc>
        <w:tc>
          <w:tcPr>
            <w:tcW w:w="3600" w:type="dxa"/>
          </w:tcPr>
          <w:p w14:paraId="5F571703" w14:textId="77777777" w:rsidR="00ED764B" w:rsidRDefault="00000000">
            <w:r>
              <w:rPr>
                <w:rFonts w:ascii="Times New Roman" w:hAnsi="Times New Roman"/>
              </w:rPr>
              <w:t>Persistent chats, messages, users, quotas</w:t>
            </w:r>
          </w:p>
        </w:tc>
      </w:tr>
      <w:tr w:rsidR="00ED764B" w14:paraId="1373C14D" w14:textId="77777777">
        <w:trPr>
          <w:jc w:val="center"/>
        </w:trPr>
        <w:tc>
          <w:tcPr>
            <w:tcW w:w="2016" w:type="dxa"/>
          </w:tcPr>
          <w:p w14:paraId="3B60C7D6" w14:textId="77777777" w:rsidR="00ED764B" w:rsidRDefault="00000000">
            <w:r>
              <w:rPr>
                <w:rFonts w:ascii="Times New Roman" w:hAnsi="Times New Roman"/>
              </w:rPr>
              <w:t>Image Generation</w:t>
            </w:r>
          </w:p>
        </w:tc>
        <w:tc>
          <w:tcPr>
            <w:tcW w:w="3456" w:type="dxa"/>
          </w:tcPr>
          <w:p w14:paraId="0ADF3649" w14:textId="77777777" w:rsidR="00ED764B" w:rsidRDefault="00000000">
            <w:r>
              <w:rPr>
                <w:rFonts w:ascii="Times New Roman" w:hAnsi="Times New Roman"/>
              </w:rPr>
              <w:t xml:space="preserve">fal.ai API + FLUX 2.0 Klein </w:t>
            </w:r>
            <w:proofErr w:type="spellStart"/>
            <w:r>
              <w:rPr>
                <w:rFonts w:ascii="Times New Roman" w:hAnsi="Times New Roman"/>
              </w:rPr>
              <w:t>LoRA</w:t>
            </w:r>
            <w:proofErr w:type="spellEnd"/>
          </w:p>
        </w:tc>
        <w:tc>
          <w:tcPr>
            <w:tcW w:w="3600" w:type="dxa"/>
          </w:tcPr>
          <w:p w14:paraId="30324452" w14:textId="77777777" w:rsidR="00ED764B" w:rsidRDefault="00000000">
            <w:r>
              <w:rPr>
                <w:rFonts w:ascii="Times New Roman" w:hAnsi="Times New Roman"/>
              </w:rPr>
              <w:t>Serverless diffusion model inference</w:t>
            </w:r>
          </w:p>
        </w:tc>
      </w:tr>
      <w:tr w:rsidR="00ED764B" w14:paraId="430E6C2E" w14:textId="77777777">
        <w:trPr>
          <w:jc w:val="center"/>
        </w:trPr>
        <w:tc>
          <w:tcPr>
            <w:tcW w:w="2016" w:type="dxa"/>
          </w:tcPr>
          <w:p w14:paraId="5ACB73B3" w14:textId="77777777" w:rsidR="00ED764B" w:rsidRDefault="00000000">
            <w:r>
              <w:rPr>
                <w:rFonts w:ascii="Times New Roman" w:hAnsi="Times New Roman"/>
              </w:rPr>
              <w:t>Validation</w:t>
            </w:r>
          </w:p>
        </w:tc>
        <w:tc>
          <w:tcPr>
            <w:tcW w:w="3456" w:type="dxa"/>
          </w:tcPr>
          <w:p w14:paraId="4A2273DE" w14:textId="77777777" w:rsidR="00ED764B" w:rsidRDefault="00000000">
            <w:r>
              <w:rPr>
                <w:rFonts w:ascii="Times New Roman" w:hAnsi="Times New Roman"/>
              </w:rPr>
              <w:t>Zod 3.23</w:t>
            </w:r>
          </w:p>
        </w:tc>
        <w:tc>
          <w:tcPr>
            <w:tcW w:w="3600" w:type="dxa"/>
          </w:tcPr>
          <w:p w14:paraId="26C3DD52" w14:textId="77777777" w:rsidR="00ED764B" w:rsidRDefault="00000000">
            <w:r>
              <w:rPr>
                <w:rFonts w:ascii="Times New Roman" w:hAnsi="Times New Roman"/>
              </w:rPr>
              <w:t>Runtime schema validation for API inputs</w:t>
            </w:r>
          </w:p>
        </w:tc>
      </w:tr>
      <w:tr w:rsidR="00ED764B" w14:paraId="01AAB8EE" w14:textId="77777777">
        <w:trPr>
          <w:jc w:val="center"/>
        </w:trPr>
        <w:tc>
          <w:tcPr>
            <w:tcW w:w="2016" w:type="dxa"/>
          </w:tcPr>
          <w:p w14:paraId="1B58EEF0" w14:textId="77777777" w:rsidR="00ED764B" w:rsidRDefault="00000000">
            <w:r>
              <w:rPr>
                <w:rFonts w:ascii="Times New Roman" w:hAnsi="Times New Roman"/>
              </w:rPr>
              <w:t>Deployment</w:t>
            </w:r>
          </w:p>
        </w:tc>
        <w:tc>
          <w:tcPr>
            <w:tcW w:w="3456" w:type="dxa"/>
          </w:tcPr>
          <w:p w14:paraId="3DD338F1" w14:textId="77777777" w:rsidR="00ED764B" w:rsidRDefault="00000000">
            <w:r>
              <w:rPr>
                <w:rFonts w:ascii="Times New Roman" w:hAnsi="Times New Roman"/>
              </w:rPr>
              <w:t>Next.js build + Node.js runtime</w:t>
            </w:r>
          </w:p>
        </w:tc>
        <w:tc>
          <w:tcPr>
            <w:tcW w:w="3600" w:type="dxa"/>
          </w:tcPr>
          <w:p w14:paraId="6B3C4187" w14:textId="77777777" w:rsidR="00ED764B" w:rsidRDefault="00000000">
            <w:r>
              <w:rPr>
                <w:rFonts w:ascii="Times New Roman" w:hAnsi="Times New Roman"/>
              </w:rPr>
              <w:t>Production SSR with API routes</w:t>
            </w:r>
          </w:p>
        </w:tc>
      </w:tr>
    </w:tbl>
    <w:p w14:paraId="0D8530B2" w14:textId="77777777" w:rsidR="00ED764B" w:rsidRDefault="00ED764B"/>
    <w:p w14:paraId="49A9D2EA" w14:textId="77777777" w:rsidR="00ED764B" w:rsidRDefault="00000000">
      <w:pPr>
        <w:spacing w:before="120" w:after="120"/>
      </w:pPr>
      <w:r>
        <w:rPr>
          <w:rFonts w:ascii="Times New Roman" w:hAnsi="Times New Roman"/>
          <w:b/>
          <w:sz w:val="24"/>
        </w:rPr>
        <w:t xml:space="preserve">5.2 Prompt </w:t>
      </w:r>
      <w:proofErr w:type="spellStart"/>
      <w:r>
        <w:rPr>
          <w:rFonts w:ascii="Times New Roman" w:hAnsi="Times New Roman"/>
          <w:b/>
          <w:sz w:val="24"/>
        </w:rPr>
        <w:t>Sanitisation</w:t>
      </w:r>
      <w:proofErr w:type="spellEnd"/>
    </w:p>
    <w:p w14:paraId="130D38F9" w14:textId="77777777" w:rsidR="00ED764B" w:rsidRDefault="00000000">
      <w:pPr>
        <w:spacing w:after="80"/>
      </w:pPr>
      <w:r>
        <w:rPr>
          <w:rFonts w:ascii="Times New Roman" w:hAnsi="Times New Roman"/>
          <w:sz w:val="24"/>
        </w:rPr>
        <w:t xml:space="preserve">Raw user messages pass through a server-side prompt </w:t>
      </w:r>
      <w:proofErr w:type="spellStart"/>
      <w:r>
        <w:rPr>
          <w:rFonts w:ascii="Times New Roman" w:hAnsi="Times New Roman"/>
          <w:sz w:val="24"/>
        </w:rPr>
        <w:t>sanitiser</w:t>
      </w:r>
      <w:proofErr w:type="spellEnd"/>
      <w:r>
        <w:rPr>
          <w:rFonts w:ascii="Times New Roman" w:hAnsi="Times New Roman"/>
          <w:sz w:val="24"/>
        </w:rPr>
        <w:t xml:space="preserve"> (lib/</w:t>
      </w:r>
      <w:proofErr w:type="spellStart"/>
      <w:r>
        <w:rPr>
          <w:rFonts w:ascii="Times New Roman" w:hAnsi="Times New Roman"/>
          <w:sz w:val="24"/>
        </w:rPr>
        <w:t>promptSanitizer.ts</w:t>
      </w:r>
      <w:proofErr w:type="spellEnd"/>
      <w:r>
        <w:rPr>
          <w:rFonts w:ascii="Times New Roman" w:hAnsi="Times New Roman"/>
          <w:sz w:val="24"/>
        </w:rPr>
        <w:t xml:space="preserve">) before reaching the inference API. The </w:t>
      </w:r>
      <w:proofErr w:type="spellStart"/>
      <w:r>
        <w:rPr>
          <w:rFonts w:ascii="Times New Roman" w:hAnsi="Times New Roman"/>
          <w:sz w:val="24"/>
        </w:rPr>
        <w:t>sanitiser</w:t>
      </w:r>
      <w:proofErr w:type="spellEnd"/>
      <w:r>
        <w:rPr>
          <w:rFonts w:ascii="Times New Roman" w:hAnsi="Times New Roman"/>
          <w:sz w:val="24"/>
        </w:rPr>
        <w:t xml:space="preserve"> enforces the </w:t>
      </w:r>
      <w:proofErr w:type="spellStart"/>
      <w:r>
        <w:rPr>
          <w:rFonts w:ascii="Times New Roman" w:hAnsi="Times New Roman"/>
          <w:sz w:val="24"/>
        </w:rPr>
        <w:t>LoRA</w:t>
      </w:r>
      <w:proofErr w:type="spellEnd"/>
      <w:r>
        <w:rPr>
          <w:rFonts w:ascii="Times New Roman" w:hAnsi="Times New Roman"/>
          <w:sz w:val="24"/>
        </w:rPr>
        <w:t xml:space="preserve"> training distribution at inference time:</w:t>
      </w:r>
    </w:p>
    <w:p w14:paraId="7D4F5363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>Input length capped at 2,000 characters; control characters stripped.</w:t>
      </w:r>
    </w:p>
    <w:p w14:paraId="673F003D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>Injection patterns and out-of-distribution requests (NSFW, non-fashion topics) are blocked.</w:t>
      </w:r>
    </w:p>
    <w:p w14:paraId="76F906FD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>Activation phrase ("front view of" / "back view of") is prepended automatically.</w:t>
      </w:r>
    </w:p>
    <w:p w14:paraId="4A8E0827" w14:textId="77777777" w:rsidR="00ED764B" w:rsidRDefault="00000000">
      <w:pPr>
        <w:pStyle w:val="ListBullet"/>
        <w:spacing w:before="40" w:after="40"/>
      </w:pPr>
      <w:proofErr w:type="spellStart"/>
      <w:r>
        <w:rPr>
          <w:rFonts w:ascii="Times New Roman" w:hAnsi="Times New Roman"/>
          <w:sz w:val="24"/>
        </w:rPr>
        <w:lastRenderedPageBreak/>
        <w:t>Sanitised</w:t>
      </w:r>
      <w:proofErr w:type="spellEnd"/>
      <w:r>
        <w:rPr>
          <w:rFonts w:ascii="Times New Roman" w:hAnsi="Times New Roman"/>
          <w:sz w:val="24"/>
        </w:rPr>
        <w:t xml:space="preserve"> prompt capped at 400 characters to match training caption length.</w:t>
      </w:r>
    </w:p>
    <w:p w14:paraId="45DB9DE7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 xml:space="preserve">Raw and </w:t>
      </w:r>
      <w:proofErr w:type="spellStart"/>
      <w:r>
        <w:rPr>
          <w:rFonts w:ascii="Times New Roman" w:hAnsi="Times New Roman"/>
          <w:sz w:val="24"/>
        </w:rPr>
        <w:t>sanitised</w:t>
      </w:r>
      <w:proofErr w:type="spellEnd"/>
      <w:r>
        <w:rPr>
          <w:rFonts w:ascii="Times New Roman" w:hAnsi="Times New Roman"/>
          <w:sz w:val="24"/>
        </w:rPr>
        <w:t xml:space="preserve"> prompt versions </w:t>
      </w:r>
      <w:proofErr w:type="gramStart"/>
      <w:r>
        <w:rPr>
          <w:rFonts w:ascii="Times New Roman" w:hAnsi="Times New Roman"/>
          <w:sz w:val="24"/>
        </w:rPr>
        <w:t>are persisted</w:t>
      </w:r>
      <w:proofErr w:type="gramEnd"/>
      <w:r>
        <w:rPr>
          <w:rFonts w:ascii="Times New Roman" w:hAnsi="Times New Roman"/>
          <w:sz w:val="24"/>
        </w:rPr>
        <w:t xml:space="preserve"> to the Prompt table for reproducibility auditing.</w:t>
      </w:r>
    </w:p>
    <w:p w14:paraId="154589AD" w14:textId="77777777" w:rsidR="00ED764B" w:rsidRDefault="00000000">
      <w:pPr>
        <w:spacing w:before="120" w:after="120"/>
      </w:pPr>
      <w:r>
        <w:rPr>
          <w:rFonts w:ascii="Times New Roman" w:hAnsi="Times New Roman"/>
          <w:b/>
          <w:sz w:val="24"/>
        </w:rPr>
        <w:t>5.3 Rate Limiting &amp; Quota Management</w:t>
      </w:r>
    </w:p>
    <w:p w14:paraId="27BF74C3" w14:textId="77777777" w:rsidR="00ED764B" w:rsidRDefault="00000000">
      <w:pPr>
        <w:spacing w:after="80"/>
      </w:pPr>
      <w:r>
        <w:rPr>
          <w:rFonts w:ascii="Times New Roman" w:hAnsi="Times New Roman"/>
          <w:sz w:val="24"/>
        </w:rPr>
        <w:t>A two-tier resource control system prevents abuse and manages inference costs: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54"/>
        <w:gridCol w:w="3146"/>
        <w:gridCol w:w="2856"/>
      </w:tblGrid>
      <w:tr w:rsidR="00ED764B" w14:paraId="06AA9A59" w14:textId="77777777">
        <w:trPr>
          <w:jc w:val="center"/>
        </w:trPr>
        <w:tc>
          <w:tcPr>
            <w:tcW w:w="2880" w:type="dxa"/>
          </w:tcPr>
          <w:p w14:paraId="76EF182E" w14:textId="77777777" w:rsidR="00ED764B" w:rsidRDefault="00000000">
            <w:r>
              <w:rPr>
                <w:rFonts w:ascii="Times New Roman" w:hAnsi="Times New Roman"/>
                <w:b/>
              </w:rPr>
              <w:t>Mechanism</w:t>
            </w:r>
          </w:p>
        </w:tc>
        <w:tc>
          <w:tcPr>
            <w:tcW w:w="3168" w:type="dxa"/>
          </w:tcPr>
          <w:p w14:paraId="4D7F9785" w14:textId="77777777" w:rsidR="00ED764B" w:rsidRDefault="00000000">
            <w:r>
              <w:rPr>
                <w:rFonts w:ascii="Times New Roman" w:hAnsi="Times New Roman"/>
                <w:b/>
              </w:rPr>
              <w:t>Parameters</w:t>
            </w:r>
          </w:p>
        </w:tc>
        <w:tc>
          <w:tcPr>
            <w:tcW w:w="2880" w:type="dxa"/>
          </w:tcPr>
          <w:p w14:paraId="32E49811" w14:textId="77777777" w:rsidR="00ED764B" w:rsidRDefault="00000000">
            <w:proofErr w:type="spellStart"/>
            <w:r>
              <w:rPr>
                <w:rFonts w:ascii="Times New Roman" w:hAnsi="Times New Roman"/>
                <w:b/>
              </w:rPr>
              <w:t>Behaviour</w:t>
            </w:r>
            <w:proofErr w:type="spellEnd"/>
          </w:p>
        </w:tc>
      </w:tr>
      <w:tr w:rsidR="00ED764B" w14:paraId="14E9B2E3" w14:textId="77777777">
        <w:trPr>
          <w:jc w:val="center"/>
        </w:trPr>
        <w:tc>
          <w:tcPr>
            <w:tcW w:w="2880" w:type="dxa"/>
          </w:tcPr>
          <w:p w14:paraId="59EFF776" w14:textId="77777777" w:rsidR="00ED764B" w:rsidRDefault="00000000">
            <w:r>
              <w:rPr>
                <w:rFonts w:ascii="Times New Roman" w:hAnsi="Times New Roman"/>
              </w:rPr>
              <w:t>Per-request token bucket</w:t>
            </w:r>
          </w:p>
        </w:tc>
        <w:tc>
          <w:tcPr>
            <w:tcW w:w="3168" w:type="dxa"/>
          </w:tcPr>
          <w:p w14:paraId="65F54D5F" w14:textId="77777777" w:rsidR="00ED764B" w:rsidRDefault="00000000">
            <w:r>
              <w:rPr>
                <w:rFonts w:ascii="Times New Roman" w:hAnsi="Times New Roman"/>
              </w:rPr>
              <w:t>10 burst, 0.1 tokens/sec refill</w:t>
            </w:r>
          </w:p>
        </w:tc>
        <w:tc>
          <w:tcPr>
            <w:tcW w:w="2880" w:type="dxa"/>
          </w:tcPr>
          <w:p w14:paraId="0EA617BF" w14:textId="77777777" w:rsidR="00ED764B" w:rsidRDefault="00000000">
            <w:r>
              <w:rPr>
                <w:rFonts w:ascii="Times New Roman" w:hAnsi="Times New Roman"/>
              </w:rPr>
              <w:t>Throttles rapid successive requests per user</w:t>
            </w:r>
          </w:p>
        </w:tc>
      </w:tr>
      <w:tr w:rsidR="00ED764B" w14:paraId="564788D8" w14:textId="77777777">
        <w:trPr>
          <w:jc w:val="center"/>
        </w:trPr>
        <w:tc>
          <w:tcPr>
            <w:tcW w:w="2880" w:type="dxa"/>
          </w:tcPr>
          <w:p w14:paraId="6480604A" w14:textId="77777777" w:rsidR="00ED764B" w:rsidRDefault="00000000">
            <w:r>
              <w:rPr>
                <w:rFonts w:ascii="Times New Roman" w:hAnsi="Times New Roman"/>
              </w:rPr>
              <w:t>Monthly generation quota</w:t>
            </w:r>
          </w:p>
        </w:tc>
        <w:tc>
          <w:tcPr>
            <w:tcW w:w="3168" w:type="dxa"/>
          </w:tcPr>
          <w:p w14:paraId="2BFAEF12" w14:textId="77777777" w:rsidR="00ED764B" w:rsidRDefault="00000000">
            <w:r>
              <w:rPr>
                <w:rFonts w:ascii="Times New Roman" w:hAnsi="Times New Roman"/>
              </w:rPr>
              <w:t>50 credits per user (default)</w:t>
            </w:r>
          </w:p>
        </w:tc>
        <w:tc>
          <w:tcPr>
            <w:tcW w:w="2880" w:type="dxa"/>
          </w:tcPr>
          <w:p w14:paraId="54B24680" w14:textId="77777777" w:rsidR="00ED764B" w:rsidRDefault="00000000">
            <w:r>
              <w:rPr>
                <w:rFonts w:ascii="Times New Roman" w:hAnsi="Times New Roman"/>
              </w:rPr>
              <w:t>Decremented on each successful generation</w:t>
            </w:r>
          </w:p>
        </w:tc>
      </w:tr>
      <w:tr w:rsidR="00ED764B" w14:paraId="54D8B8DE" w14:textId="77777777">
        <w:trPr>
          <w:jc w:val="center"/>
        </w:trPr>
        <w:tc>
          <w:tcPr>
            <w:tcW w:w="2880" w:type="dxa"/>
          </w:tcPr>
          <w:p w14:paraId="1159B956" w14:textId="77777777" w:rsidR="00ED764B" w:rsidRDefault="00000000">
            <w:r>
              <w:rPr>
                <w:rFonts w:ascii="Times New Roman" w:hAnsi="Times New Roman"/>
              </w:rPr>
              <w:t>Credit refund</w:t>
            </w:r>
          </w:p>
        </w:tc>
        <w:tc>
          <w:tcPr>
            <w:tcW w:w="3168" w:type="dxa"/>
          </w:tcPr>
          <w:p w14:paraId="3A27DD2D" w14:textId="77777777" w:rsidR="00ED764B" w:rsidRDefault="00000000">
            <w:r>
              <w:rPr>
                <w:rFonts w:ascii="Times New Roman" w:hAnsi="Times New Roman"/>
              </w:rPr>
              <w:t>Automatic on generation failure</w:t>
            </w:r>
          </w:p>
        </w:tc>
        <w:tc>
          <w:tcPr>
            <w:tcW w:w="2880" w:type="dxa"/>
          </w:tcPr>
          <w:p w14:paraId="265CE562" w14:textId="77777777" w:rsidR="00ED764B" w:rsidRDefault="00000000">
            <w:r>
              <w:rPr>
                <w:rFonts w:ascii="Times New Roman" w:hAnsi="Times New Roman"/>
              </w:rPr>
              <w:t>Ensures fair billing on API errors</w:t>
            </w:r>
          </w:p>
        </w:tc>
      </w:tr>
      <w:tr w:rsidR="00ED764B" w14:paraId="2BB65134" w14:textId="77777777">
        <w:trPr>
          <w:jc w:val="center"/>
        </w:trPr>
        <w:tc>
          <w:tcPr>
            <w:tcW w:w="2880" w:type="dxa"/>
          </w:tcPr>
          <w:p w14:paraId="1938F571" w14:textId="77777777" w:rsidR="00ED764B" w:rsidRDefault="00000000">
            <w:r>
              <w:rPr>
                <w:rFonts w:ascii="Times New Roman" w:hAnsi="Times New Roman"/>
              </w:rPr>
              <w:t>Audit ledger</w:t>
            </w:r>
          </w:p>
        </w:tc>
        <w:tc>
          <w:tcPr>
            <w:tcW w:w="3168" w:type="dxa"/>
          </w:tcPr>
          <w:p w14:paraId="392CACE5" w14:textId="77777777" w:rsidR="00ED764B" w:rsidRDefault="00000000">
            <w:proofErr w:type="spellStart"/>
            <w:r>
              <w:rPr>
                <w:rFonts w:ascii="Times New Roman" w:hAnsi="Times New Roman"/>
              </w:rPr>
              <w:t>CreditTransaction</w:t>
            </w:r>
            <w:proofErr w:type="spellEnd"/>
            <w:r>
              <w:rPr>
                <w:rFonts w:ascii="Times New Roman" w:hAnsi="Times New Roman"/>
              </w:rPr>
              <w:t xml:space="preserve"> table</w:t>
            </w:r>
          </w:p>
        </w:tc>
        <w:tc>
          <w:tcPr>
            <w:tcW w:w="2880" w:type="dxa"/>
          </w:tcPr>
          <w:p w14:paraId="01F1938E" w14:textId="77777777" w:rsidR="00ED764B" w:rsidRDefault="00000000">
            <w:r>
              <w:rPr>
                <w:rFonts w:ascii="Times New Roman" w:hAnsi="Times New Roman"/>
              </w:rPr>
              <w:t>Logs grant / consume / refund / adjustment events</w:t>
            </w:r>
          </w:p>
        </w:tc>
      </w:tr>
    </w:tbl>
    <w:p w14:paraId="0C560E97" w14:textId="77777777" w:rsidR="00ED764B" w:rsidRDefault="00ED764B"/>
    <w:p w14:paraId="5C7A610A" w14:textId="77777777" w:rsidR="00ED764B" w:rsidRDefault="00000000">
      <w:pPr>
        <w:spacing w:before="120" w:after="120"/>
      </w:pPr>
      <w:r>
        <w:rPr>
          <w:rFonts w:ascii="Times New Roman" w:hAnsi="Times New Roman"/>
          <w:b/>
          <w:sz w:val="24"/>
        </w:rPr>
        <w:t>5.4 API Routes &amp; Features</w:t>
      </w:r>
    </w:p>
    <w:p w14:paraId="5DE9A096" w14:textId="77777777" w:rsidR="00ED764B" w:rsidRDefault="00000000">
      <w:pPr>
        <w:spacing w:after="80"/>
      </w:pPr>
      <w:r>
        <w:rPr>
          <w:rFonts w:ascii="Times New Roman" w:hAnsi="Times New Roman"/>
          <w:sz w:val="24"/>
        </w:rPr>
        <w:t>The backend exposes RESTful API routes under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/:</w:t>
      </w:r>
    </w:p>
    <w:p w14:paraId="66C2802B" w14:textId="77777777" w:rsidR="00ED764B" w:rsidRDefault="00000000">
      <w:pPr>
        <w:pStyle w:val="ListBullet"/>
        <w:spacing w:before="40" w:after="40"/>
      </w:pPr>
      <w:proofErr w:type="gramStart"/>
      <w:r>
        <w:rPr>
          <w:rFonts w:ascii="Times New Roman" w:hAnsi="Times New Roman"/>
          <w:sz w:val="24"/>
        </w:rPr>
        <w:t>chats/ —</w:t>
      </w:r>
      <w:proofErr w:type="gramEnd"/>
      <w:r>
        <w:rPr>
          <w:rFonts w:ascii="Times New Roman" w:hAnsi="Times New Roman"/>
          <w:sz w:val="24"/>
        </w:rPr>
        <w:t xml:space="preserve"> CRUD operations for conversation threads.</w:t>
      </w:r>
    </w:p>
    <w:p w14:paraId="4EBBDE1E" w14:textId="77777777" w:rsidR="00ED764B" w:rsidRDefault="00000000">
      <w:pPr>
        <w:pStyle w:val="ListBullet"/>
        <w:spacing w:before="40" w:after="40"/>
      </w:pPr>
      <w:proofErr w:type="gramStart"/>
      <w:r>
        <w:rPr>
          <w:rFonts w:ascii="Times New Roman" w:hAnsi="Times New Roman"/>
          <w:sz w:val="24"/>
        </w:rPr>
        <w:t>messages/ —</w:t>
      </w:r>
      <w:proofErr w:type="gramEnd"/>
      <w:r>
        <w:rPr>
          <w:rFonts w:ascii="Times New Roman" w:hAnsi="Times New Roman"/>
          <w:sz w:val="24"/>
        </w:rPr>
        <w:t xml:space="preserve"> Message persistence with role tagging (user / assistant / system).</w:t>
      </w:r>
    </w:p>
    <w:p w14:paraId="1844FF57" w14:textId="77777777" w:rsidR="00ED764B" w:rsidRDefault="00000000">
      <w:pPr>
        <w:pStyle w:val="ListBullet"/>
        <w:spacing w:before="40" w:after="40"/>
      </w:pPr>
      <w:proofErr w:type="gramStart"/>
      <w:r>
        <w:rPr>
          <w:rFonts w:ascii="Times New Roman" w:hAnsi="Times New Roman"/>
          <w:sz w:val="24"/>
        </w:rPr>
        <w:t>generate/ —</w:t>
      </w:r>
      <w:proofErr w:type="gramEnd"/>
      <w:r>
        <w:rPr>
          <w:rFonts w:ascii="Times New Roman" w:hAnsi="Times New Roman"/>
          <w:sz w:val="24"/>
        </w:rPr>
        <w:t xml:space="preserve"> Image generation endpoint with auth guard, quota check, prompt </w:t>
      </w:r>
      <w:proofErr w:type="spellStart"/>
      <w:r>
        <w:rPr>
          <w:rFonts w:ascii="Times New Roman" w:hAnsi="Times New Roman"/>
          <w:sz w:val="24"/>
        </w:rPr>
        <w:t>sanitisation</w:t>
      </w:r>
      <w:proofErr w:type="spellEnd"/>
      <w:r>
        <w:rPr>
          <w:rFonts w:ascii="Times New Roman" w:hAnsi="Times New Roman"/>
          <w:sz w:val="24"/>
        </w:rPr>
        <w:t>, and fal.ai dispatch.</w:t>
      </w:r>
    </w:p>
    <w:p w14:paraId="2A04694D" w14:textId="77777777" w:rsidR="00ED764B" w:rsidRDefault="00000000">
      <w:pPr>
        <w:pStyle w:val="ListBullet"/>
        <w:spacing w:before="40" w:after="40"/>
      </w:pPr>
      <w:proofErr w:type="gramStart"/>
      <w:r>
        <w:rPr>
          <w:rFonts w:ascii="Times New Roman" w:hAnsi="Times New Roman"/>
          <w:sz w:val="24"/>
        </w:rPr>
        <w:t>wardrobe/ —</w:t>
      </w:r>
      <w:proofErr w:type="gramEnd"/>
      <w:r>
        <w:rPr>
          <w:rFonts w:ascii="Times New Roman" w:hAnsi="Times New Roman"/>
          <w:sz w:val="24"/>
        </w:rPr>
        <w:t xml:space="preserve"> Smart closet management (upload, tag by category, </w:t>
      </w:r>
      <w:proofErr w:type="spellStart"/>
      <w:r>
        <w:rPr>
          <w:rFonts w:ascii="Times New Roman" w:hAnsi="Times New Roman"/>
          <w:sz w:val="24"/>
        </w:rPr>
        <w:t>colour</w:t>
      </w:r>
      <w:proofErr w:type="spellEnd"/>
      <w:r>
        <w:rPr>
          <w:rFonts w:ascii="Times New Roman" w:hAnsi="Times New Roman"/>
          <w:sz w:val="24"/>
        </w:rPr>
        <w:t>, brand, season).</w:t>
      </w:r>
    </w:p>
    <w:p w14:paraId="06486766" w14:textId="77777777" w:rsidR="00ED764B" w:rsidRDefault="00000000">
      <w:pPr>
        <w:pStyle w:val="ListBullet"/>
        <w:spacing w:before="40" w:after="40"/>
      </w:pPr>
      <w:proofErr w:type="gramStart"/>
      <w:r>
        <w:rPr>
          <w:rFonts w:ascii="Times New Roman" w:hAnsi="Times New Roman"/>
          <w:sz w:val="24"/>
        </w:rPr>
        <w:t>favorites/ —</w:t>
      </w:r>
      <w:proofErr w:type="gramEnd"/>
      <w:r>
        <w:rPr>
          <w:rFonts w:ascii="Times New Roman" w:hAnsi="Times New Roman"/>
          <w:sz w:val="24"/>
        </w:rPr>
        <w:t xml:space="preserve"> Save and list </w:t>
      </w:r>
      <w:proofErr w:type="spellStart"/>
      <w:r>
        <w:rPr>
          <w:rFonts w:ascii="Times New Roman" w:hAnsi="Times New Roman"/>
          <w:sz w:val="24"/>
        </w:rPr>
        <w:t>favourite</w:t>
      </w:r>
      <w:proofErr w:type="spellEnd"/>
      <w:r>
        <w:rPr>
          <w:rFonts w:ascii="Times New Roman" w:hAnsi="Times New Roman"/>
          <w:sz w:val="24"/>
        </w:rPr>
        <w:t xml:space="preserve"> generated looks.</w:t>
      </w:r>
    </w:p>
    <w:p w14:paraId="22B35EEA" w14:textId="77777777" w:rsidR="00ED764B" w:rsidRDefault="00000000">
      <w:pPr>
        <w:pStyle w:val="ListBullet"/>
        <w:spacing w:before="40" w:after="40"/>
      </w:pPr>
      <w:proofErr w:type="gramStart"/>
      <w:r>
        <w:rPr>
          <w:rFonts w:ascii="Times New Roman" w:hAnsi="Times New Roman"/>
          <w:sz w:val="24"/>
        </w:rPr>
        <w:t>me/ —</w:t>
      </w:r>
      <w:proofErr w:type="gramEnd"/>
      <w:r>
        <w:rPr>
          <w:rFonts w:ascii="Times New Roman" w:hAnsi="Times New Roman"/>
          <w:sz w:val="24"/>
        </w:rPr>
        <w:t xml:space="preserve"> User profile with style preferences (gender, body type, size, preferred </w:t>
      </w:r>
      <w:proofErr w:type="spellStart"/>
      <w:r>
        <w:rPr>
          <w:rFonts w:ascii="Times New Roman" w:hAnsi="Times New Roman"/>
          <w:sz w:val="24"/>
        </w:rPr>
        <w:t>colours</w:t>
      </w:r>
      <w:proofErr w:type="spellEnd"/>
      <w:r>
        <w:rPr>
          <w:rFonts w:ascii="Times New Roman" w:hAnsi="Times New Roman"/>
          <w:sz w:val="24"/>
        </w:rPr>
        <w:t>, style tags).</w:t>
      </w:r>
    </w:p>
    <w:p w14:paraId="564D0CF3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>webhooks/</w:t>
      </w:r>
      <w:proofErr w:type="gramStart"/>
      <w:r>
        <w:rPr>
          <w:rFonts w:ascii="Times New Roman" w:hAnsi="Times New Roman"/>
          <w:sz w:val="24"/>
        </w:rPr>
        <w:t>clerk/ —</w:t>
      </w:r>
      <w:proofErr w:type="gramEnd"/>
      <w:r>
        <w:rPr>
          <w:rFonts w:ascii="Times New Roman" w:hAnsi="Times New Roman"/>
          <w:sz w:val="24"/>
        </w:rPr>
        <w:t xml:space="preserve"> Clerk event handler for user sync on registration and deletion.</w:t>
      </w:r>
    </w:p>
    <w:p w14:paraId="64F6AD3A" w14:textId="77777777" w:rsidR="00ED764B" w:rsidRDefault="00000000">
      <w:pPr>
        <w:spacing w:before="120" w:after="120"/>
      </w:pPr>
      <w:r>
        <w:rPr>
          <w:rFonts w:ascii="Times New Roman" w:hAnsi="Times New Roman"/>
          <w:b/>
          <w:sz w:val="24"/>
        </w:rPr>
        <w:t>5.5 Security</w:t>
      </w:r>
    </w:p>
    <w:p w14:paraId="666079F0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>Content Security Policy (CSP) headers restrict resource loading to trusted origins.</w:t>
      </w:r>
    </w:p>
    <w:p w14:paraId="1E32CD4C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>X-Frame-Options: DENY and Referrer-Policy headers prevent clickjacking and data leakage.</w:t>
      </w:r>
    </w:p>
    <w:p w14:paraId="1DFA9FAC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>Origin header validated against Host to mitigate CSRF.</w:t>
      </w:r>
    </w:p>
    <w:p w14:paraId="32CC52C4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 xml:space="preserve">Image URL allowlist restricts rendered images to trusted hosts (e.g., </w:t>
      </w:r>
      <w:proofErr w:type="spellStart"/>
      <w:proofErr w:type="gramStart"/>
      <w:r>
        <w:rPr>
          <w:rFonts w:ascii="Times New Roman" w:hAnsi="Times New Roman"/>
          <w:sz w:val="24"/>
        </w:rPr>
        <w:t>fal.media</w:t>
      </w:r>
      <w:proofErr w:type="spellEnd"/>
      <w:proofErr w:type="gramEnd"/>
      <w:r>
        <w:rPr>
          <w:rFonts w:ascii="Times New Roman" w:hAnsi="Times New Roman"/>
          <w:sz w:val="24"/>
        </w:rPr>
        <w:t>).</w:t>
      </w:r>
    </w:p>
    <w:p w14:paraId="638FF567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 xml:space="preserve">All database access is mediated through Prisma </w:t>
      </w:r>
      <w:proofErr w:type="spellStart"/>
      <w:r>
        <w:rPr>
          <w:rFonts w:ascii="Times New Roman" w:hAnsi="Times New Roman"/>
          <w:sz w:val="24"/>
        </w:rPr>
        <w:t>parameterised</w:t>
      </w:r>
      <w:proofErr w:type="spellEnd"/>
      <w:r>
        <w:rPr>
          <w:rFonts w:ascii="Times New Roman" w:hAnsi="Times New Roman"/>
          <w:sz w:val="24"/>
        </w:rPr>
        <w:t xml:space="preserve"> queries, preventing SQL </w:t>
      </w:r>
      <w:proofErr w:type="gramStart"/>
      <w:r>
        <w:rPr>
          <w:rFonts w:ascii="Times New Roman" w:hAnsi="Times New Roman"/>
          <w:sz w:val="24"/>
        </w:rPr>
        <w:t>injection</w:t>
      </w:r>
      <w:proofErr w:type="gramEnd"/>
      <w:r>
        <w:rPr>
          <w:rFonts w:ascii="Times New Roman" w:hAnsi="Times New Roman"/>
          <w:sz w:val="24"/>
        </w:rPr>
        <w:t>.</w:t>
      </w:r>
    </w:p>
    <w:p w14:paraId="24C66635" w14:textId="77777777" w:rsidR="00ED764B" w:rsidRDefault="00000000">
      <w:pPr>
        <w:spacing w:before="280" w:after="120"/>
      </w:pPr>
      <w:r>
        <w:rPr>
          <w:rFonts w:ascii="Times New Roman" w:hAnsi="Times New Roman"/>
          <w:b/>
          <w:sz w:val="26"/>
        </w:rPr>
        <w:t>6. Evaluation &amp; Performance</w:t>
      </w:r>
    </w:p>
    <w:p w14:paraId="6A4BC768" w14:textId="77777777" w:rsidR="00ED764B" w:rsidRDefault="00000000">
      <w:pPr>
        <w:spacing w:before="120" w:after="120"/>
      </w:pPr>
      <w:r>
        <w:rPr>
          <w:rFonts w:ascii="Times New Roman" w:hAnsi="Times New Roman"/>
          <w:b/>
          <w:sz w:val="24"/>
        </w:rPr>
        <w:t>6.1 Segmentation Pipeline Quality</w:t>
      </w:r>
    </w:p>
    <w:p w14:paraId="782DDDE9" w14:textId="026E83EE" w:rsidR="00ED764B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 xml:space="preserve">Segmentation quality is assessed through visual inspection using the built-in quality assurance </w:t>
      </w:r>
      <w:proofErr w:type="spellStart"/>
      <w:r>
        <w:rPr>
          <w:rFonts w:ascii="Times New Roman" w:hAnsi="Times New Roman"/>
          <w:sz w:val="24"/>
        </w:rPr>
        <w:t>visualiser</w:t>
      </w:r>
      <w:proofErr w:type="spellEnd"/>
      <w:r>
        <w:rPr>
          <w:rFonts w:ascii="Times New Roman" w:hAnsi="Times New Roman"/>
          <w:sz w:val="24"/>
        </w:rPr>
        <w:t>, which renders annotated images with bounding boxes, confidence scores, and overlaid masks. Category-specific detection thresholds are tuned via a threshold sweep to balance recall (avoiding missed garments) and precision (avoiding background inclusions). Convex hull post-processing significantly reduces mask fragmentation on open-neck and sleeveless garments.</w:t>
      </w:r>
    </w:p>
    <w:p w14:paraId="12A71A86" w14:textId="77777777" w:rsidR="00ED764B" w:rsidRDefault="00000000">
      <w:pPr>
        <w:spacing w:before="120" w:after="120"/>
      </w:pPr>
      <w:r>
        <w:rPr>
          <w:rFonts w:ascii="Times New Roman" w:hAnsi="Times New Roman"/>
          <w:b/>
          <w:sz w:val="24"/>
        </w:rPr>
        <w:t>6.2 Generation Quality</w:t>
      </w:r>
    </w:p>
    <w:p w14:paraId="2FB1494B" w14:textId="1FE3C294" w:rsidR="00ED764B" w:rsidRDefault="00000000">
      <w:pPr>
        <w:spacing w:after="80"/>
      </w:pPr>
      <w:r>
        <w:rPr>
          <w:rFonts w:ascii="Times New Roman" w:hAnsi="Times New Roman"/>
          <w:sz w:val="24"/>
        </w:rPr>
        <w:t xml:space="preserve">The fine-tuned FLUX 2.0 Klein + </w:t>
      </w:r>
      <w:proofErr w:type="spellStart"/>
      <w:r>
        <w:rPr>
          <w:rFonts w:ascii="Times New Roman" w:hAnsi="Times New Roman"/>
          <w:sz w:val="24"/>
        </w:rPr>
        <w:t>LoRA</w:t>
      </w:r>
      <w:proofErr w:type="spellEnd"/>
      <w:r>
        <w:rPr>
          <w:rFonts w:ascii="Times New Roman" w:hAnsi="Times New Roman"/>
          <w:sz w:val="24"/>
        </w:rPr>
        <w:t xml:space="preserve"> model is evaluated through prompt-response inspection on a held-out set of novel garment descriptions. Key qualitative metrics include:</w:t>
      </w:r>
    </w:p>
    <w:p w14:paraId="3F558814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 xml:space="preserve">Activation fidelity: correct response to the </w:t>
      </w:r>
      <w:proofErr w:type="spellStart"/>
      <w:r>
        <w:rPr>
          <w:rFonts w:ascii="Times New Roman" w:hAnsi="Times New Roman"/>
          <w:sz w:val="24"/>
        </w:rPr>
        <w:t>LoRA</w:t>
      </w:r>
      <w:proofErr w:type="spellEnd"/>
      <w:r>
        <w:rPr>
          <w:rFonts w:ascii="Times New Roman" w:hAnsi="Times New Roman"/>
          <w:sz w:val="24"/>
        </w:rPr>
        <w:t xml:space="preserve"> trigger phrase ("front view of" / "back view of").</w:t>
      </w:r>
    </w:p>
    <w:p w14:paraId="4F524C32" w14:textId="0BD357F4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>Vocabulary adherence: accurate rendering of fit, garment type, fabric texture, and construction details described in the prompt.</w:t>
      </w:r>
    </w:p>
    <w:p w14:paraId="2341E758" w14:textId="30C960F0" w:rsidR="00ED764B" w:rsidRDefault="00000000">
      <w:pPr>
        <w:pStyle w:val="ListBullet"/>
        <w:spacing w:before="40" w:after="40"/>
      </w:pPr>
      <w:proofErr w:type="spellStart"/>
      <w:r>
        <w:rPr>
          <w:rFonts w:ascii="Times New Roman" w:hAnsi="Times New Roman"/>
          <w:sz w:val="24"/>
        </w:rPr>
        <w:t>Generalisation</w:t>
      </w:r>
      <w:proofErr w:type="spellEnd"/>
      <w:r>
        <w:rPr>
          <w:rFonts w:ascii="Times New Roman" w:hAnsi="Times New Roman"/>
          <w:sz w:val="24"/>
        </w:rPr>
        <w:t>: plausible outputs for garment descriptions not seen verbatim in the training corpus.</w:t>
      </w:r>
    </w:p>
    <w:p w14:paraId="3254D1E4" w14:textId="7AD19662" w:rsidR="00ED764B" w:rsidRPr="00E406F7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>Photorealism: sharp, high-fidelity images at 800 × 1000 resolution without visible artefacts.</w:t>
      </w:r>
    </w:p>
    <w:p w14:paraId="79EA599D" w14:textId="77777777" w:rsidR="00ED54CA" w:rsidRDefault="00ED54CA" w:rsidP="00E406F7">
      <w:pPr>
        <w:pStyle w:val="ListBullet"/>
        <w:numPr>
          <w:ilvl w:val="0"/>
          <w:numId w:val="0"/>
        </w:numPr>
        <w:spacing w:before="40" w:after="40"/>
        <w:rPr>
          <w:rFonts w:ascii="Times New Roman" w:hAnsi="Times New Roman"/>
          <w:b/>
          <w:bCs/>
          <w:sz w:val="24"/>
        </w:rPr>
      </w:pPr>
    </w:p>
    <w:p w14:paraId="04E95B0E" w14:textId="77777777" w:rsidR="00ED54CA" w:rsidRDefault="00ED54CA" w:rsidP="00E406F7">
      <w:pPr>
        <w:pStyle w:val="ListBullet"/>
        <w:numPr>
          <w:ilvl w:val="0"/>
          <w:numId w:val="0"/>
        </w:numPr>
        <w:spacing w:before="40" w:after="40"/>
        <w:rPr>
          <w:rFonts w:ascii="Times New Roman" w:hAnsi="Times New Roman"/>
          <w:b/>
          <w:bCs/>
          <w:sz w:val="24"/>
        </w:rPr>
      </w:pPr>
    </w:p>
    <w:p w14:paraId="29D31941" w14:textId="77777777" w:rsidR="00ED54CA" w:rsidRDefault="00ED54CA" w:rsidP="00E406F7">
      <w:pPr>
        <w:pStyle w:val="ListBullet"/>
        <w:numPr>
          <w:ilvl w:val="0"/>
          <w:numId w:val="0"/>
        </w:numPr>
        <w:spacing w:before="40" w:after="40"/>
        <w:rPr>
          <w:rFonts w:ascii="Times New Roman" w:hAnsi="Times New Roman"/>
          <w:b/>
          <w:bCs/>
          <w:sz w:val="24"/>
        </w:rPr>
      </w:pPr>
    </w:p>
    <w:p w14:paraId="2141AEB9" w14:textId="77777777" w:rsidR="00ED54CA" w:rsidRDefault="00ED54CA" w:rsidP="00E406F7">
      <w:pPr>
        <w:pStyle w:val="ListBullet"/>
        <w:numPr>
          <w:ilvl w:val="0"/>
          <w:numId w:val="0"/>
        </w:numPr>
        <w:spacing w:before="40" w:after="40"/>
        <w:rPr>
          <w:rFonts w:ascii="Times New Roman" w:hAnsi="Times New Roman"/>
          <w:b/>
          <w:bCs/>
          <w:sz w:val="24"/>
        </w:rPr>
      </w:pPr>
    </w:p>
    <w:p w14:paraId="68B45967" w14:textId="77777777" w:rsidR="00ED54CA" w:rsidRDefault="00ED54CA" w:rsidP="00E406F7">
      <w:pPr>
        <w:pStyle w:val="ListBullet"/>
        <w:numPr>
          <w:ilvl w:val="0"/>
          <w:numId w:val="0"/>
        </w:numPr>
        <w:spacing w:before="40" w:after="40"/>
        <w:rPr>
          <w:rFonts w:ascii="Times New Roman" w:hAnsi="Times New Roman"/>
          <w:b/>
          <w:bCs/>
          <w:sz w:val="24"/>
        </w:rPr>
      </w:pPr>
    </w:p>
    <w:p w14:paraId="6CCF35A0" w14:textId="77777777" w:rsidR="00ED54CA" w:rsidRDefault="00ED54CA" w:rsidP="00E406F7">
      <w:pPr>
        <w:pStyle w:val="ListBullet"/>
        <w:numPr>
          <w:ilvl w:val="0"/>
          <w:numId w:val="0"/>
        </w:numPr>
        <w:spacing w:before="40" w:after="40"/>
        <w:rPr>
          <w:rFonts w:ascii="Times New Roman" w:hAnsi="Times New Roman"/>
          <w:b/>
          <w:bCs/>
          <w:sz w:val="24"/>
        </w:rPr>
      </w:pPr>
    </w:p>
    <w:p w14:paraId="650BFE93" w14:textId="77777777" w:rsidR="00ED54CA" w:rsidRDefault="00ED54CA" w:rsidP="00E406F7">
      <w:pPr>
        <w:pStyle w:val="ListBullet"/>
        <w:numPr>
          <w:ilvl w:val="0"/>
          <w:numId w:val="0"/>
        </w:numPr>
        <w:spacing w:before="40" w:after="40"/>
        <w:rPr>
          <w:rFonts w:ascii="Times New Roman" w:hAnsi="Times New Roman"/>
          <w:b/>
          <w:bCs/>
          <w:sz w:val="24"/>
        </w:rPr>
      </w:pPr>
    </w:p>
    <w:p w14:paraId="5BD8307D" w14:textId="77777777" w:rsidR="00ED54CA" w:rsidRDefault="00ED54CA" w:rsidP="00E406F7">
      <w:pPr>
        <w:pStyle w:val="ListBullet"/>
        <w:numPr>
          <w:ilvl w:val="0"/>
          <w:numId w:val="0"/>
        </w:numPr>
        <w:spacing w:before="40" w:after="40"/>
        <w:rPr>
          <w:rFonts w:ascii="Times New Roman" w:hAnsi="Times New Roman"/>
          <w:b/>
          <w:bCs/>
          <w:sz w:val="24"/>
        </w:rPr>
      </w:pPr>
    </w:p>
    <w:p w14:paraId="3102F595" w14:textId="77777777" w:rsidR="00ED54CA" w:rsidRDefault="00ED54CA" w:rsidP="00E406F7">
      <w:pPr>
        <w:pStyle w:val="ListBullet"/>
        <w:numPr>
          <w:ilvl w:val="0"/>
          <w:numId w:val="0"/>
        </w:numPr>
        <w:spacing w:before="40" w:after="40"/>
        <w:rPr>
          <w:rFonts w:ascii="Times New Roman" w:hAnsi="Times New Roman"/>
          <w:b/>
          <w:bCs/>
          <w:sz w:val="24"/>
        </w:rPr>
      </w:pPr>
    </w:p>
    <w:p w14:paraId="23B85ED4" w14:textId="77777777" w:rsidR="00ED54CA" w:rsidRDefault="00ED54CA" w:rsidP="00E406F7">
      <w:pPr>
        <w:pStyle w:val="ListBullet"/>
        <w:numPr>
          <w:ilvl w:val="0"/>
          <w:numId w:val="0"/>
        </w:numPr>
        <w:spacing w:before="40" w:after="40"/>
        <w:rPr>
          <w:rFonts w:ascii="Times New Roman" w:hAnsi="Times New Roman"/>
          <w:b/>
          <w:bCs/>
          <w:sz w:val="24"/>
        </w:rPr>
      </w:pPr>
    </w:p>
    <w:p w14:paraId="641041F6" w14:textId="77777777" w:rsidR="00ED54CA" w:rsidRDefault="00ED54CA" w:rsidP="00E406F7">
      <w:pPr>
        <w:pStyle w:val="ListBullet"/>
        <w:numPr>
          <w:ilvl w:val="0"/>
          <w:numId w:val="0"/>
        </w:numPr>
        <w:spacing w:before="40" w:after="40"/>
        <w:rPr>
          <w:rFonts w:ascii="Times New Roman" w:hAnsi="Times New Roman"/>
          <w:b/>
          <w:bCs/>
          <w:sz w:val="24"/>
        </w:rPr>
      </w:pPr>
    </w:p>
    <w:p w14:paraId="72440AEA" w14:textId="77777777" w:rsidR="00ED54CA" w:rsidRDefault="00ED54CA" w:rsidP="00E406F7">
      <w:pPr>
        <w:pStyle w:val="ListBullet"/>
        <w:numPr>
          <w:ilvl w:val="0"/>
          <w:numId w:val="0"/>
        </w:numPr>
        <w:spacing w:before="40" w:after="40"/>
        <w:rPr>
          <w:rFonts w:ascii="Times New Roman" w:hAnsi="Times New Roman"/>
          <w:b/>
          <w:bCs/>
          <w:sz w:val="24"/>
        </w:rPr>
      </w:pPr>
    </w:p>
    <w:p w14:paraId="07B3A6CC" w14:textId="77777777" w:rsidR="00ED54CA" w:rsidRDefault="00ED54CA" w:rsidP="00E406F7">
      <w:pPr>
        <w:pStyle w:val="ListBullet"/>
        <w:numPr>
          <w:ilvl w:val="0"/>
          <w:numId w:val="0"/>
        </w:numPr>
        <w:spacing w:before="40" w:after="40"/>
        <w:rPr>
          <w:rFonts w:ascii="Times New Roman" w:hAnsi="Times New Roman"/>
          <w:b/>
          <w:bCs/>
          <w:sz w:val="24"/>
        </w:rPr>
      </w:pPr>
    </w:p>
    <w:p w14:paraId="6EF9848C" w14:textId="77777777" w:rsidR="00ED54CA" w:rsidRDefault="00ED54CA" w:rsidP="00E406F7">
      <w:pPr>
        <w:pStyle w:val="ListBullet"/>
        <w:numPr>
          <w:ilvl w:val="0"/>
          <w:numId w:val="0"/>
        </w:numPr>
        <w:spacing w:before="40" w:after="40"/>
        <w:rPr>
          <w:rFonts w:ascii="Times New Roman" w:hAnsi="Times New Roman"/>
          <w:b/>
          <w:bCs/>
          <w:sz w:val="24"/>
        </w:rPr>
      </w:pPr>
    </w:p>
    <w:p w14:paraId="5528B497" w14:textId="77777777" w:rsidR="00ED54CA" w:rsidRDefault="00ED54CA" w:rsidP="00E406F7">
      <w:pPr>
        <w:pStyle w:val="ListBullet"/>
        <w:numPr>
          <w:ilvl w:val="0"/>
          <w:numId w:val="0"/>
        </w:numPr>
        <w:spacing w:before="40" w:after="40"/>
        <w:rPr>
          <w:rFonts w:ascii="Times New Roman" w:hAnsi="Times New Roman"/>
          <w:b/>
          <w:bCs/>
          <w:sz w:val="24"/>
        </w:rPr>
      </w:pPr>
    </w:p>
    <w:p w14:paraId="7497FAF3" w14:textId="77777777" w:rsidR="00ED54CA" w:rsidRDefault="00ED54CA" w:rsidP="00E406F7">
      <w:pPr>
        <w:pStyle w:val="ListBullet"/>
        <w:numPr>
          <w:ilvl w:val="0"/>
          <w:numId w:val="0"/>
        </w:numPr>
        <w:spacing w:before="40" w:after="40"/>
        <w:rPr>
          <w:rFonts w:ascii="Times New Roman" w:hAnsi="Times New Roman"/>
          <w:b/>
          <w:bCs/>
          <w:sz w:val="24"/>
        </w:rPr>
      </w:pPr>
    </w:p>
    <w:p w14:paraId="147AE60A" w14:textId="77777777" w:rsidR="00ED54CA" w:rsidRDefault="00ED54CA" w:rsidP="00E406F7">
      <w:pPr>
        <w:pStyle w:val="ListBullet"/>
        <w:numPr>
          <w:ilvl w:val="0"/>
          <w:numId w:val="0"/>
        </w:numPr>
        <w:spacing w:before="40" w:after="40"/>
        <w:rPr>
          <w:rFonts w:ascii="Times New Roman" w:hAnsi="Times New Roman"/>
          <w:b/>
          <w:bCs/>
          <w:sz w:val="24"/>
        </w:rPr>
      </w:pPr>
    </w:p>
    <w:p w14:paraId="779EE3BE" w14:textId="77777777" w:rsidR="00ED54CA" w:rsidRDefault="00ED54CA" w:rsidP="00E406F7">
      <w:pPr>
        <w:pStyle w:val="ListBullet"/>
        <w:numPr>
          <w:ilvl w:val="0"/>
          <w:numId w:val="0"/>
        </w:numPr>
        <w:spacing w:before="40" w:after="40"/>
        <w:rPr>
          <w:rFonts w:ascii="Times New Roman" w:hAnsi="Times New Roman"/>
          <w:b/>
          <w:bCs/>
          <w:sz w:val="24"/>
        </w:rPr>
      </w:pPr>
    </w:p>
    <w:p w14:paraId="36685EEC" w14:textId="77777777" w:rsidR="00ED54CA" w:rsidRDefault="00ED54CA" w:rsidP="00E406F7">
      <w:pPr>
        <w:pStyle w:val="ListBullet"/>
        <w:numPr>
          <w:ilvl w:val="0"/>
          <w:numId w:val="0"/>
        </w:numPr>
        <w:spacing w:before="40" w:after="40"/>
        <w:rPr>
          <w:rFonts w:ascii="Times New Roman" w:hAnsi="Times New Roman"/>
          <w:b/>
          <w:bCs/>
          <w:sz w:val="24"/>
        </w:rPr>
      </w:pPr>
    </w:p>
    <w:p w14:paraId="075FEDA9" w14:textId="77777777" w:rsidR="00ED54CA" w:rsidRDefault="00ED54CA" w:rsidP="00E406F7">
      <w:pPr>
        <w:pStyle w:val="ListBullet"/>
        <w:numPr>
          <w:ilvl w:val="0"/>
          <w:numId w:val="0"/>
        </w:numPr>
        <w:spacing w:before="40" w:after="40"/>
        <w:rPr>
          <w:rFonts w:ascii="Times New Roman" w:hAnsi="Times New Roman"/>
          <w:b/>
          <w:bCs/>
          <w:sz w:val="24"/>
        </w:rPr>
      </w:pPr>
    </w:p>
    <w:p w14:paraId="0D435324" w14:textId="77777777" w:rsidR="00ED54CA" w:rsidRDefault="00ED54CA" w:rsidP="00E406F7">
      <w:pPr>
        <w:pStyle w:val="ListBullet"/>
        <w:numPr>
          <w:ilvl w:val="0"/>
          <w:numId w:val="0"/>
        </w:numPr>
        <w:spacing w:before="40" w:after="40"/>
        <w:rPr>
          <w:rFonts w:ascii="Times New Roman" w:hAnsi="Times New Roman"/>
          <w:b/>
          <w:bCs/>
          <w:sz w:val="24"/>
        </w:rPr>
      </w:pPr>
    </w:p>
    <w:p w14:paraId="71CDD281" w14:textId="062D2724" w:rsidR="00E406F7" w:rsidRPr="00E406F7" w:rsidRDefault="00E406F7" w:rsidP="00E406F7">
      <w:pPr>
        <w:pStyle w:val="ListBullet"/>
        <w:numPr>
          <w:ilvl w:val="0"/>
          <w:numId w:val="0"/>
        </w:numPr>
        <w:spacing w:before="40" w:after="40"/>
        <w:rPr>
          <w:rFonts w:ascii="Times New Roman" w:hAnsi="Times New Roman"/>
          <w:b/>
          <w:bCs/>
          <w:sz w:val="24"/>
        </w:rPr>
      </w:pPr>
      <w:r w:rsidRPr="00E406F7">
        <w:rPr>
          <w:rFonts w:ascii="Times New Roman" w:hAnsi="Times New Roman"/>
          <w:b/>
          <w:bCs/>
          <w:sz w:val="24"/>
        </w:rPr>
        <w:lastRenderedPageBreak/>
        <w:t>Sample images generated:</w:t>
      </w:r>
    </w:p>
    <w:p w14:paraId="3283105E" w14:textId="38EFC907" w:rsidR="00E406F7" w:rsidRPr="00E406F7" w:rsidRDefault="00E406F7" w:rsidP="00E406F7">
      <w:pPr>
        <w:pStyle w:val="ListBullet"/>
        <w:numPr>
          <w:ilvl w:val="0"/>
          <w:numId w:val="0"/>
        </w:numPr>
        <w:spacing w:before="40" w:after="40"/>
        <w:rPr>
          <w:rFonts w:ascii="Times New Roman" w:hAnsi="Times New Roman"/>
          <w:sz w:val="24"/>
        </w:rPr>
      </w:pPr>
      <w:r w:rsidRPr="00E406F7">
        <w:rPr>
          <w:rFonts w:ascii="Times New Roman" w:hAnsi="Times New Roman"/>
          <w:sz w:val="24"/>
        </w:rPr>
        <w:t>Prompt:</w:t>
      </w:r>
    </w:p>
    <w:p w14:paraId="59682FD9" w14:textId="46CBEE37" w:rsidR="00E406F7" w:rsidRDefault="00E406F7" w:rsidP="00E406F7">
      <w:pPr>
        <w:pStyle w:val="ListBullet"/>
        <w:numPr>
          <w:ilvl w:val="0"/>
          <w:numId w:val="0"/>
        </w:numPr>
        <w:spacing w:before="40" w:after="40"/>
        <w:rPr>
          <w:rFonts w:ascii="Times New Roman" w:hAnsi="Times New Roman"/>
          <w:i/>
          <w:iCs/>
          <w:sz w:val="24"/>
        </w:rPr>
      </w:pPr>
      <w:r>
        <w:rPr>
          <w:rFonts w:ascii="Times New Roman" w:hAnsi="Times New Roman"/>
          <w:i/>
          <w:iCs/>
          <w:sz w:val="24"/>
        </w:rPr>
        <w:t>‘</w:t>
      </w:r>
      <w:proofErr w:type="gramStart"/>
      <w:r w:rsidRPr="00E406F7">
        <w:rPr>
          <w:rFonts w:ascii="Times New Roman" w:hAnsi="Times New Roman"/>
          <w:i/>
          <w:iCs/>
          <w:sz w:val="24"/>
        </w:rPr>
        <w:t>front</w:t>
      </w:r>
      <w:proofErr w:type="gramEnd"/>
      <w:r w:rsidRPr="00E406F7">
        <w:rPr>
          <w:rFonts w:ascii="Times New Roman" w:hAnsi="Times New Roman"/>
          <w:i/>
          <w:iCs/>
          <w:sz w:val="24"/>
        </w:rPr>
        <w:t xml:space="preserve"> view of slim fit blazer made from navy wool fabric. featuring a notched lapel collar, long sleeves with buttoned cuffs, a chest welt pocket, hip flap pockets, back vents and front button fastening.</w:t>
      </w:r>
      <w:r>
        <w:rPr>
          <w:rFonts w:ascii="Times New Roman" w:hAnsi="Times New Roman"/>
          <w:i/>
          <w:iCs/>
          <w:sz w:val="24"/>
        </w:rPr>
        <w:t>’</w:t>
      </w:r>
    </w:p>
    <w:p w14:paraId="57146525" w14:textId="33E269DA" w:rsidR="00E406F7" w:rsidRPr="00E406F7" w:rsidRDefault="00ED54CA" w:rsidP="00E406F7">
      <w:pPr>
        <w:pStyle w:val="ListBullet"/>
        <w:numPr>
          <w:ilvl w:val="0"/>
          <w:numId w:val="0"/>
        </w:numPr>
        <w:spacing w:before="40" w:after="40"/>
        <w:ind w:left="360"/>
        <w:rPr>
          <w:i/>
          <w:iCs/>
          <w:lang w:val="en-IN"/>
        </w:rPr>
      </w:pPr>
      <w:r w:rsidRPr="00E406F7">
        <w:rPr>
          <w:i/>
          <w:iCs/>
          <w:lang w:val="en-IN"/>
        </w:rPr>
        <w:drawing>
          <wp:anchor distT="0" distB="0" distL="114300" distR="114300" simplePos="0" relativeHeight="251653632" behindDoc="0" locked="0" layoutInCell="1" allowOverlap="1" wp14:anchorId="3B3E10B9" wp14:editId="37B16F84">
            <wp:simplePos x="0" y="0"/>
            <wp:positionH relativeFrom="column">
              <wp:posOffset>239486</wp:posOffset>
            </wp:positionH>
            <wp:positionV relativeFrom="paragraph">
              <wp:posOffset>145868</wp:posOffset>
            </wp:positionV>
            <wp:extent cx="5029200" cy="7543800"/>
            <wp:effectExtent l="0" t="0" r="0" b="0"/>
            <wp:wrapNone/>
            <wp:docPr id="8849037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6CBAA5" w14:textId="704C2ABE" w:rsidR="00E406F7" w:rsidRDefault="00E406F7" w:rsidP="00E406F7">
      <w:pPr>
        <w:pStyle w:val="ListBullet"/>
        <w:numPr>
          <w:ilvl w:val="0"/>
          <w:numId w:val="0"/>
        </w:numPr>
        <w:spacing w:before="40" w:after="40"/>
        <w:rPr>
          <w:i/>
          <w:iCs/>
        </w:rPr>
      </w:pPr>
    </w:p>
    <w:p w14:paraId="67A1A869" w14:textId="10C85DFE" w:rsidR="00E406F7" w:rsidRDefault="00E406F7" w:rsidP="00E406F7">
      <w:pPr>
        <w:pStyle w:val="ListBullet"/>
        <w:numPr>
          <w:ilvl w:val="0"/>
          <w:numId w:val="0"/>
        </w:numPr>
        <w:spacing w:before="40" w:after="40"/>
        <w:rPr>
          <w:i/>
          <w:iCs/>
        </w:rPr>
      </w:pPr>
    </w:p>
    <w:p w14:paraId="45F1ACD1" w14:textId="3CCD87E0" w:rsidR="00E406F7" w:rsidRDefault="00E406F7" w:rsidP="00E406F7">
      <w:pPr>
        <w:pStyle w:val="ListBullet"/>
        <w:numPr>
          <w:ilvl w:val="0"/>
          <w:numId w:val="0"/>
        </w:numPr>
        <w:spacing w:before="40" w:after="40"/>
        <w:rPr>
          <w:i/>
          <w:iCs/>
        </w:rPr>
      </w:pPr>
    </w:p>
    <w:p w14:paraId="330EDEFB" w14:textId="681953CF" w:rsidR="00E406F7" w:rsidRDefault="00E406F7" w:rsidP="00E406F7">
      <w:pPr>
        <w:pStyle w:val="ListBullet"/>
        <w:numPr>
          <w:ilvl w:val="0"/>
          <w:numId w:val="0"/>
        </w:numPr>
        <w:spacing w:before="40" w:after="40"/>
        <w:rPr>
          <w:i/>
          <w:iCs/>
        </w:rPr>
      </w:pPr>
    </w:p>
    <w:p w14:paraId="2A211D90" w14:textId="2931E886" w:rsidR="00E406F7" w:rsidRDefault="00E406F7" w:rsidP="00E406F7">
      <w:pPr>
        <w:pStyle w:val="ListBullet"/>
        <w:numPr>
          <w:ilvl w:val="0"/>
          <w:numId w:val="0"/>
        </w:numPr>
        <w:spacing w:before="40" w:after="40"/>
        <w:rPr>
          <w:i/>
          <w:iCs/>
        </w:rPr>
      </w:pPr>
    </w:p>
    <w:p w14:paraId="3B5FEFB4" w14:textId="77777777" w:rsidR="00E406F7" w:rsidRDefault="00E406F7" w:rsidP="00E406F7">
      <w:pPr>
        <w:pStyle w:val="ListBullet"/>
        <w:numPr>
          <w:ilvl w:val="0"/>
          <w:numId w:val="0"/>
        </w:numPr>
        <w:spacing w:before="40" w:after="40"/>
        <w:rPr>
          <w:i/>
          <w:iCs/>
        </w:rPr>
      </w:pPr>
    </w:p>
    <w:p w14:paraId="24B63655" w14:textId="77777777" w:rsidR="00E406F7" w:rsidRDefault="00E406F7" w:rsidP="00E406F7">
      <w:pPr>
        <w:pStyle w:val="ListBullet"/>
        <w:numPr>
          <w:ilvl w:val="0"/>
          <w:numId w:val="0"/>
        </w:numPr>
        <w:spacing w:before="40" w:after="40"/>
        <w:rPr>
          <w:i/>
          <w:iCs/>
        </w:rPr>
      </w:pPr>
    </w:p>
    <w:p w14:paraId="5EE073F8" w14:textId="77777777" w:rsidR="00E406F7" w:rsidRDefault="00E406F7" w:rsidP="00E406F7">
      <w:pPr>
        <w:pStyle w:val="ListBullet"/>
        <w:numPr>
          <w:ilvl w:val="0"/>
          <w:numId w:val="0"/>
        </w:numPr>
        <w:spacing w:before="40" w:after="40"/>
        <w:rPr>
          <w:i/>
          <w:iCs/>
        </w:rPr>
      </w:pPr>
    </w:p>
    <w:p w14:paraId="696D7ECE" w14:textId="77777777" w:rsidR="00E406F7" w:rsidRDefault="00E406F7" w:rsidP="00E406F7">
      <w:pPr>
        <w:pStyle w:val="ListBullet"/>
        <w:numPr>
          <w:ilvl w:val="0"/>
          <w:numId w:val="0"/>
        </w:numPr>
        <w:spacing w:before="40" w:after="40"/>
        <w:rPr>
          <w:i/>
          <w:iCs/>
        </w:rPr>
      </w:pPr>
    </w:p>
    <w:p w14:paraId="17D7B331" w14:textId="77777777" w:rsidR="00E406F7" w:rsidRDefault="00E406F7" w:rsidP="00E406F7">
      <w:pPr>
        <w:pStyle w:val="ListBullet"/>
        <w:numPr>
          <w:ilvl w:val="0"/>
          <w:numId w:val="0"/>
        </w:numPr>
        <w:spacing w:before="40" w:after="40"/>
        <w:rPr>
          <w:i/>
          <w:iCs/>
        </w:rPr>
      </w:pPr>
    </w:p>
    <w:p w14:paraId="72EDD826" w14:textId="77777777" w:rsidR="00E406F7" w:rsidRDefault="00E406F7" w:rsidP="00E406F7">
      <w:pPr>
        <w:pStyle w:val="ListBullet"/>
        <w:numPr>
          <w:ilvl w:val="0"/>
          <w:numId w:val="0"/>
        </w:numPr>
        <w:spacing w:before="40" w:after="40"/>
        <w:rPr>
          <w:i/>
          <w:iCs/>
        </w:rPr>
      </w:pPr>
    </w:p>
    <w:p w14:paraId="30A34CB4" w14:textId="77777777" w:rsidR="00E406F7" w:rsidRDefault="00E406F7" w:rsidP="00E406F7">
      <w:pPr>
        <w:pStyle w:val="ListBullet"/>
        <w:numPr>
          <w:ilvl w:val="0"/>
          <w:numId w:val="0"/>
        </w:numPr>
        <w:spacing w:before="40" w:after="40"/>
        <w:rPr>
          <w:i/>
          <w:iCs/>
        </w:rPr>
      </w:pPr>
    </w:p>
    <w:p w14:paraId="54AAE22F" w14:textId="77777777" w:rsidR="00E406F7" w:rsidRDefault="00E406F7" w:rsidP="00E406F7">
      <w:pPr>
        <w:pStyle w:val="ListBullet"/>
        <w:numPr>
          <w:ilvl w:val="0"/>
          <w:numId w:val="0"/>
        </w:numPr>
        <w:spacing w:before="40" w:after="40"/>
        <w:rPr>
          <w:i/>
          <w:iCs/>
        </w:rPr>
      </w:pPr>
    </w:p>
    <w:p w14:paraId="267DC639" w14:textId="77777777" w:rsidR="00E406F7" w:rsidRDefault="00E406F7" w:rsidP="00E406F7">
      <w:pPr>
        <w:pStyle w:val="ListBullet"/>
        <w:numPr>
          <w:ilvl w:val="0"/>
          <w:numId w:val="0"/>
        </w:numPr>
        <w:spacing w:before="40" w:after="40"/>
        <w:rPr>
          <w:i/>
          <w:iCs/>
        </w:rPr>
      </w:pPr>
    </w:p>
    <w:p w14:paraId="6C5FFA05" w14:textId="77777777" w:rsidR="00E406F7" w:rsidRDefault="00E406F7" w:rsidP="00E406F7">
      <w:pPr>
        <w:pStyle w:val="ListBullet"/>
        <w:numPr>
          <w:ilvl w:val="0"/>
          <w:numId w:val="0"/>
        </w:numPr>
        <w:spacing w:before="40" w:after="40"/>
        <w:rPr>
          <w:i/>
          <w:iCs/>
        </w:rPr>
      </w:pPr>
    </w:p>
    <w:p w14:paraId="3DC12EB2" w14:textId="7777777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2EAC76A0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6FDE743F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63367184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36DD737A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70129FA5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702868FA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744CD4FE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458F01E4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6886AFE2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7E149C66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3ECA6B1A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00B619B6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0DD4317B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29B6CCBA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125963F2" w14:textId="207AFFDF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lastRenderedPageBreak/>
        <w:t>Prompt:</w:t>
      </w:r>
    </w:p>
    <w:p w14:paraId="2DCC1E2C" w14:textId="3A670B75" w:rsidR="00E406F7" w:rsidRDefault="00E406F7">
      <w:pPr>
        <w:spacing w:before="120" w:after="120"/>
        <w:rPr>
          <w:rFonts w:ascii="Times New Roman" w:hAnsi="Times New Roman"/>
          <w:bCs/>
          <w:i/>
          <w:iCs/>
          <w:sz w:val="24"/>
        </w:rPr>
      </w:pPr>
      <w:r>
        <w:rPr>
          <w:rFonts w:ascii="Times New Roman" w:hAnsi="Times New Roman"/>
          <w:bCs/>
          <w:i/>
          <w:iCs/>
          <w:sz w:val="24"/>
        </w:rPr>
        <w:t>‘</w:t>
      </w:r>
      <w:proofErr w:type="gramStart"/>
      <w:r w:rsidRPr="00E406F7">
        <w:rPr>
          <w:rFonts w:ascii="Times New Roman" w:hAnsi="Times New Roman"/>
          <w:bCs/>
          <w:i/>
          <w:iCs/>
          <w:sz w:val="24"/>
        </w:rPr>
        <w:t>back</w:t>
      </w:r>
      <w:proofErr w:type="gramEnd"/>
      <w:r w:rsidRPr="00E406F7">
        <w:rPr>
          <w:rFonts w:ascii="Times New Roman" w:hAnsi="Times New Roman"/>
          <w:bCs/>
          <w:i/>
          <w:iCs/>
          <w:sz w:val="24"/>
        </w:rPr>
        <w:t xml:space="preserve"> view of relaxed fit hoodie sweatshirt made of heavyweight cotton fabric with a looped lining. hoodie neck and long sleeves. front kangaroo pocket. ribbed trims.</w:t>
      </w:r>
      <w:r>
        <w:rPr>
          <w:rFonts w:ascii="Times New Roman" w:hAnsi="Times New Roman"/>
          <w:bCs/>
          <w:i/>
          <w:iCs/>
          <w:sz w:val="24"/>
        </w:rPr>
        <w:t>’</w:t>
      </w:r>
    </w:p>
    <w:p w14:paraId="230E11D8" w14:textId="1E2F4CBD" w:rsidR="00E406F7" w:rsidRPr="00E406F7" w:rsidRDefault="00E406F7" w:rsidP="00E406F7">
      <w:pPr>
        <w:spacing w:before="120" w:after="120"/>
        <w:rPr>
          <w:rFonts w:ascii="Times New Roman" w:hAnsi="Times New Roman"/>
          <w:bCs/>
          <w:i/>
          <w:iCs/>
          <w:sz w:val="24"/>
          <w:lang w:val="en-IN"/>
        </w:rPr>
      </w:pPr>
      <w:r w:rsidRPr="00E406F7">
        <w:rPr>
          <w:rFonts w:ascii="Times New Roman" w:hAnsi="Times New Roman"/>
          <w:bCs/>
          <w:i/>
          <w:iCs/>
          <w:sz w:val="24"/>
          <w:lang w:val="en-IN"/>
        </w:rPr>
        <w:drawing>
          <wp:anchor distT="0" distB="0" distL="114300" distR="114300" simplePos="0" relativeHeight="251658752" behindDoc="0" locked="0" layoutInCell="1" allowOverlap="1" wp14:anchorId="765E8480" wp14:editId="2D8BF8A3">
            <wp:simplePos x="0" y="0"/>
            <wp:positionH relativeFrom="column">
              <wp:posOffset>152037</wp:posOffset>
            </wp:positionH>
            <wp:positionV relativeFrom="paragraph">
              <wp:posOffset>157299</wp:posOffset>
            </wp:positionV>
            <wp:extent cx="5029200" cy="7543801"/>
            <wp:effectExtent l="0" t="0" r="0" b="0"/>
            <wp:wrapNone/>
            <wp:docPr id="146308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7543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37C6EF" w14:textId="2955D068" w:rsidR="00E406F7" w:rsidRPr="00E406F7" w:rsidRDefault="00E406F7">
      <w:pPr>
        <w:spacing w:before="120" w:after="120"/>
        <w:rPr>
          <w:rFonts w:ascii="Times New Roman" w:hAnsi="Times New Roman"/>
          <w:bCs/>
          <w:i/>
          <w:iCs/>
          <w:sz w:val="24"/>
        </w:rPr>
      </w:pPr>
    </w:p>
    <w:p w14:paraId="02D56F84" w14:textId="7777777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40C3B5D3" w14:textId="7777777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6D44F9C0" w14:textId="7777777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27B8957F" w14:textId="7777777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50353859" w14:textId="7777777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63AC8816" w14:textId="7777777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70A07376" w14:textId="7777777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322A6CA2" w14:textId="7777777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4212F39F" w14:textId="7777777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5F7B0213" w14:textId="7777777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0A46477A" w14:textId="7777777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792AEA17" w14:textId="7777777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4989978A" w14:textId="7777777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6B59F736" w14:textId="7777777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14586A87" w14:textId="7777777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631B2182" w14:textId="7777777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6E6F5C89" w14:textId="7777777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7FA03664" w14:textId="7777777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6316FCAC" w14:textId="7777777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7D01DD6F" w14:textId="7777777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42A4E1D4" w14:textId="7777777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0876BA91" w14:textId="7777777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275873FC" w14:textId="7777777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7D31A6A0" w14:textId="7777777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42DCE84C" w14:textId="7777777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66EA3308" w14:textId="1A03259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lastRenderedPageBreak/>
        <w:t>Prompt:</w:t>
      </w:r>
    </w:p>
    <w:p w14:paraId="4C404A5B" w14:textId="5DA634EC" w:rsidR="00E406F7" w:rsidRDefault="00E406F7">
      <w:pPr>
        <w:spacing w:before="120" w:after="120"/>
        <w:rPr>
          <w:rFonts w:ascii="Times New Roman" w:hAnsi="Times New Roman"/>
          <w:bCs/>
          <w:i/>
          <w:iCs/>
          <w:sz w:val="24"/>
        </w:rPr>
      </w:pPr>
      <w:r w:rsidRPr="00E406F7">
        <w:rPr>
          <w:rFonts w:ascii="Times New Roman" w:hAnsi="Times New Roman"/>
          <w:bCs/>
          <w:i/>
          <w:iCs/>
          <w:sz w:val="24"/>
        </w:rPr>
        <w:t>‘</w:t>
      </w:r>
      <w:proofErr w:type="gramStart"/>
      <w:r w:rsidRPr="00E406F7">
        <w:rPr>
          <w:rFonts w:ascii="Times New Roman" w:hAnsi="Times New Roman"/>
          <w:bCs/>
          <w:i/>
          <w:iCs/>
          <w:sz w:val="24"/>
        </w:rPr>
        <w:t>front</w:t>
      </w:r>
      <w:proofErr w:type="gramEnd"/>
      <w:r w:rsidRPr="00E406F7">
        <w:rPr>
          <w:rFonts w:ascii="Times New Roman" w:hAnsi="Times New Roman"/>
          <w:bCs/>
          <w:i/>
          <w:iCs/>
          <w:sz w:val="24"/>
        </w:rPr>
        <w:t xml:space="preserve"> view of wide flare fit jeans made from washed cotton denim. mid-rise. rigid fabric. front pockets and patch back pockets. zip fly and button fastening.</w:t>
      </w:r>
      <w:r w:rsidRPr="00E406F7">
        <w:rPr>
          <w:rFonts w:ascii="Times New Roman" w:hAnsi="Times New Roman"/>
          <w:bCs/>
          <w:i/>
          <w:iCs/>
          <w:sz w:val="24"/>
        </w:rPr>
        <w:t>’</w:t>
      </w:r>
    </w:p>
    <w:p w14:paraId="026AAC27" w14:textId="05C5E0C2" w:rsidR="00E406F7" w:rsidRPr="00E406F7" w:rsidRDefault="00E406F7" w:rsidP="00E406F7">
      <w:pPr>
        <w:spacing w:before="120" w:after="120"/>
        <w:rPr>
          <w:rFonts w:ascii="Times New Roman" w:hAnsi="Times New Roman"/>
          <w:bCs/>
          <w:i/>
          <w:iCs/>
          <w:sz w:val="24"/>
          <w:lang w:val="en-IN"/>
        </w:rPr>
      </w:pPr>
      <w:r w:rsidRPr="00E406F7">
        <w:rPr>
          <w:rFonts w:ascii="Times New Roman" w:hAnsi="Times New Roman"/>
          <w:bCs/>
          <w:i/>
          <w:iCs/>
          <w:sz w:val="24"/>
          <w:lang w:val="en-IN"/>
        </w:rPr>
        <w:drawing>
          <wp:anchor distT="0" distB="0" distL="114300" distR="114300" simplePos="0" relativeHeight="251665920" behindDoc="0" locked="0" layoutInCell="1" allowOverlap="1" wp14:anchorId="5776C4D9" wp14:editId="5AED543C">
            <wp:simplePos x="0" y="0"/>
            <wp:positionH relativeFrom="column">
              <wp:posOffset>217896</wp:posOffset>
            </wp:positionH>
            <wp:positionV relativeFrom="paragraph">
              <wp:posOffset>102961</wp:posOffset>
            </wp:positionV>
            <wp:extent cx="5145314" cy="7717971"/>
            <wp:effectExtent l="0" t="0" r="0" b="0"/>
            <wp:wrapNone/>
            <wp:docPr id="3393784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314" cy="7717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17248B" w14:textId="6F8D61B8" w:rsidR="00E406F7" w:rsidRDefault="00E406F7">
      <w:pPr>
        <w:spacing w:before="120" w:after="120"/>
        <w:rPr>
          <w:rFonts w:ascii="Times New Roman" w:hAnsi="Times New Roman"/>
          <w:bCs/>
          <w:i/>
          <w:iCs/>
          <w:sz w:val="24"/>
        </w:rPr>
      </w:pPr>
    </w:p>
    <w:p w14:paraId="14ACD1A2" w14:textId="77777777" w:rsidR="00E406F7" w:rsidRDefault="00E406F7">
      <w:pPr>
        <w:spacing w:before="120" w:after="120"/>
        <w:rPr>
          <w:rFonts w:ascii="Times New Roman" w:hAnsi="Times New Roman"/>
          <w:bCs/>
          <w:i/>
          <w:iCs/>
          <w:sz w:val="24"/>
        </w:rPr>
      </w:pPr>
    </w:p>
    <w:p w14:paraId="3708A306" w14:textId="77777777" w:rsidR="00E406F7" w:rsidRDefault="00E406F7">
      <w:pPr>
        <w:spacing w:before="120" w:after="120"/>
        <w:rPr>
          <w:rFonts w:ascii="Times New Roman" w:hAnsi="Times New Roman"/>
          <w:bCs/>
          <w:i/>
          <w:iCs/>
          <w:sz w:val="24"/>
        </w:rPr>
      </w:pPr>
    </w:p>
    <w:p w14:paraId="2A248997" w14:textId="77777777" w:rsidR="00E406F7" w:rsidRPr="00E406F7" w:rsidRDefault="00E406F7">
      <w:pPr>
        <w:spacing w:before="120" w:after="120"/>
        <w:rPr>
          <w:rFonts w:ascii="Times New Roman" w:hAnsi="Times New Roman"/>
          <w:bCs/>
          <w:i/>
          <w:iCs/>
          <w:sz w:val="24"/>
        </w:rPr>
      </w:pPr>
    </w:p>
    <w:p w14:paraId="4D65D511" w14:textId="7777777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4818AD8C" w14:textId="7777777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6397CB76" w14:textId="7777777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3A56848F" w14:textId="7777777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342361BB" w14:textId="7777777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775F2B26" w14:textId="7777777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4A53B91C" w14:textId="7777777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29DC4753" w14:textId="7777777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29555FF1" w14:textId="270094E5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1A5032D0" w14:textId="583B847B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28196065" w14:textId="5E2D0F0C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6FDCC8FA" w14:textId="7777777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04E30861" w14:textId="6F91F75C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6C155B85" w14:textId="5E5E6DB9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5AB5BEA8" w14:textId="55B72555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481F130D" w14:textId="7BD01200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5EA7DEF6" w14:textId="4CC3B23B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3F8E9119" w14:textId="2E25134B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3F67ED86" w14:textId="1DA4F85C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30BDB6D1" w14:textId="7777777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227D28D5" w14:textId="7777777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383E28D3" w14:textId="77777777" w:rsidR="00E406F7" w:rsidRDefault="00E406F7">
      <w:pPr>
        <w:spacing w:before="120" w:after="120"/>
        <w:rPr>
          <w:rFonts w:ascii="Times New Roman" w:hAnsi="Times New Roman"/>
          <w:b/>
          <w:sz w:val="24"/>
        </w:rPr>
      </w:pPr>
    </w:p>
    <w:p w14:paraId="55FE5AA3" w14:textId="02E24261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lastRenderedPageBreak/>
        <w:t>Prompt:</w:t>
      </w:r>
    </w:p>
    <w:p w14:paraId="0CDBCA92" w14:textId="42B6DDC1" w:rsidR="00ED54CA" w:rsidRPr="00ED54CA" w:rsidRDefault="00ED54CA">
      <w:pPr>
        <w:spacing w:before="120" w:after="120"/>
        <w:rPr>
          <w:rFonts w:ascii="Times New Roman" w:hAnsi="Times New Roman"/>
          <w:bCs/>
          <w:i/>
          <w:iCs/>
          <w:sz w:val="24"/>
        </w:rPr>
      </w:pPr>
      <w:r w:rsidRPr="00ED54CA">
        <w:rPr>
          <w:rFonts w:ascii="Times New Roman" w:hAnsi="Times New Roman"/>
          <w:bCs/>
          <w:i/>
          <w:iCs/>
          <w:sz w:val="24"/>
        </w:rPr>
        <w:t>‘</w:t>
      </w:r>
      <w:proofErr w:type="gramStart"/>
      <w:r w:rsidRPr="00ED54CA">
        <w:rPr>
          <w:rFonts w:ascii="Times New Roman" w:hAnsi="Times New Roman"/>
          <w:bCs/>
          <w:i/>
          <w:iCs/>
          <w:sz w:val="24"/>
        </w:rPr>
        <w:t>back</w:t>
      </w:r>
      <w:proofErr w:type="gramEnd"/>
      <w:r w:rsidRPr="00ED54CA">
        <w:rPr>
          <w:rFonts w:ascii="Times New Roman" w:hAnsi="Times New Roman"/>
          <w:bCs/>
          <w:i/>
          <w:iCs/>
          <w:sz w:val="24"/>
        </w:rPr>
        <w:t xml:space="preserve"> view of relaxed fit trousers made from a wool blend fabric. featuring front pockets, rear welt pockets and zip fly and top button fastening.</w:t>
      </w:r>
      <w:r w:rsidRPr="00ED54CA">
        <w:rPr>
          <w:rFonts w:ascii="Times New Roman" w:hAnsi="Times New Roman"/>
          <w:bCs/>
          <w:i/>
          <w:iCs/>
          <w:sz w:val="24"/>
        </w:rPr>
        <w:t>’</w:t>
      </w:r>
    </w:p>
    <w:p w14:paraId="5751E283" w14:textId="7C661013" w:rsidR="00ED54CA" w:rsidRPr="00ED54CA" w:rsidRDefault="00ED54CA" w:rsidP="00ED54CA">
      <w:pPr>
        <w:spacing w:before="120" w:after="120"/>
        <w:rPr>
          <w:rFonts w:ascii="Times New Roman" w:hAnsi="Times New Roman"/>
          <w:b/>
          <w:sz w:val="24"/>
          <w:lang w:val="en-IN"/>
        </w:rPr>
      </w:pPr>
      <w:r w:rsidRPr="00ED54CA">
        <w:rPr>
          <w:rFonts w:ascii="Times New Roman" w:hAnsi="Times New Roman"/>
          <w:b/>
          <w:sz w:val="24"/>
          <w:lang w:val="en-IN"/>
        </w:rPr>
        <w:drawing>
          <wp:anchor distT="0" distB="0" distL="114300" distR="114300" simplePos="0" relativeHeight="251668992" behindDoc="0" locked="0" layoutInCell="1" allowOverlap="1" wp14:anchorId="15902E6E" wp14:editId="4596FB60">
            <wp:simplePos x="0" y="0"/>
            <wp:positionH relativeFrom="column">
              <wp:posOffset>195943</wp:posOffset>
            </wp:positionH>
            <wp:positionV relativeFrom="paragraph">
              <wp:posOffset>15966</wp:posOffset>
            </wp:positionV>
            <wp:extent cx="5196114" cy="7794171"/>
            <wp:effectExtent l="0" t="0" r="5080" b="0"/>
            <wp:wrapNone/>
            <wp:docPr id="11641340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087" cy="7797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EB8406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1DADBE06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051A49DA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145DE5D6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4E3D6787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7BA5502F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3AF18F25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7AE0F53F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2278C2EE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1FA38379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58DBE3E5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75DCE6E9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4EB5FADD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7913AA49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6C1C8CFD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71D374A8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2A2C9DE5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26BD3F8B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17355995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3036ED2D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1199B59E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35C456BC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65F87393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6E43A2A4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699CB751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54F8CB2C" w14:textId="77777777" w:rsidR="00ED54CA" w:rsidRDefault="00ED54CA">
      <w:pPr>
        <w:spacing w:before="120" w:after="120"/>
        <w:rPr>
          <w:rFonts w:ascii="Times New Roman" w:hAnsi="Times New Roman"/>
          <w:b/>
          <w:sz w:val="24"/>
        </w:rPr>
      </w:pPr>
    </w:p>
    <w:p w14:paraId="7B04F722" w14:textId="19E7F695" w:rsidR="00ED764B" w:rsidRDefault="00000000">
      <w:pPr>
        <w:spacing w:before="120" w:after="120"/>
      </w:pPr>
      <w:r>
        <w:rPr>
          <w:rFonts w:ascii="Times New Roman" w:hAnsi="Times New Roman"/>
          <w:b/>
          <w:sz w:val="24"/>
        </w:rPr>
        <w:lastRenderedPageBreak/>
        <w:t>6.3 Web Application Performance</w:t>
      </w:r>
    </w:p>
    <w:p w14:paraId="0889D55B" w14:textId="39AF962C" w:rsidR="00ED764B" w:rsidRDefault="00000000">
      <w:pPr>
        <w:spacing w:after="120"/>
      </w:pPr>
      <w:r>
        <w:rPr>
          <w:rFonts w:ascii="Times New Roman" w:hAnsi="Times New Roman"/>
          <w:sz w:val="24"/>
        </w:rPr>
        <w:t xml:space="preserve">The Next.js application achieves fast initial page loads through server-side rendering of static content and dynamic streaming of the chat interface. Image generation latency is dependent on fal.ai inference throughput (typically 10–30 seconds per image). Chat message </w:t>
      </w:r>
      <w:proofErr w:type="gramStart"/>
      <w:r>
        <w:rPr>
          <w:rFonts w:ascii="Times New Roman" w:hAnsi="Times New Roman"/>
          <w:sz w:val="24"/>
        </w:rPr>
        <w:t>round-trips</w:t>
      </w:r>
      <w:proofErr w:type="gramEnd"/>
      <w:r>
        <w:rPr>
          <w:rFonts w:ascii="Times New Roman" w:hAnsi="Times New Roman"/>
          <w:sz w:val="24"/>
        </w:rPr>
        <w:t xml:space="preserve"> are handled asynchronously with optimistic UI updates to maintain perceived responsiveness.</w:t>
      </w:r>
    </w:p>
    <w:p w14:paraId="2ACABD3B" w14:textId="77777777" w:rsidR="00ED764B" w:rsidRDefault="00000000">
      <w:pPr>
        <w:spacing w:before="280" w:after="120"/>
      </w:pPr>
      <w:r>
        <w:rPr>
          <w:rFonts w:ascii="Times New Roman" w:hAnsi="Times New Roman"/>
          <w:b/>
          <w:sz w:val="26"/>
        </w:rPr>
        <w:t>7. System Architecture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3"/>
        <w:gridCol w:w="3118"/>
        <w:gridCol w:w="3205"/>
      </w:tblGrid>
      <w:tr w:rsidR="00ED764B" w14:paraId="250C3497" w14:textId="77777777">
        <w:trPr>
          <w:jc w:val="center"/>
        </w:trPr>
        <w:tc>
          <w:tcPr>
            <w:tcW w:w="2592" w:type="dxa"/>
          </w:tcPr>
          <w:p w14:paraId="3ECA4A9D" w14:textId="77777777" w:rsidR="00ED764B" w:rsidRDefault="00000000">
            <w:r>
              <w:rPr>
                <w:rFonts w:ascii="Times New Roman" w:hAnsi="Times New Roman"/>
                <w:b/>
              </w:rPr>
              <w:t>Module</w:t>
            </w:r>
          </w:p>
        </w:tc>
        <w:tc>
          <w:tcPr>
            <w:tcW w:w="3168" w:type="dxa"/>
          </w:tcPr>
          <w:p w14:paraId="719D3C21" w14:textId="77777777" w:rsidR="00ED764B" w:rsidRDefault="00000000">
            <w:r>
              <w:rPr>
                <w:rFonts w:ascii="Times New Roman" w:hAnsi="Times New Roman"/>
                <w:b/>
              </w:rPr>
              <w:t>Technology</w:t>
            </w:r>
          </w:p>
        </w:tc>
        <w:tc>
          <w:tcPr>
            <w:tcW w:w="3312" w:type="dxa"/>
          </w:tcPr>
          <w:p w14:paraId="3818A8B0" w14:textId="5C0CE93E" w:rsidR="00ED764B" w:rsidRDefault="00000000">
            <w:r>
              <w:rPr>
                <w:rFonts w:ascii="Times New Roman" w:hAnsi="Times New Roman"/>
                <w:b/>
              </w:rPr>
              <w:t>Role</w:t>
            </w:r>
          </w:p>
        </w:tc>
      </w:tr>
      <w:tr w:rsidR="00ED764B" w14:paraId="03990239" w14:textId="77777777">
        <w:trPr>
          <w:jc w:val="center"/>
        </w:trPr>
        <w:tc>
          <w:tcPr>
            <w:tcW w:w="2592" w:type="dxa"/>
          </w:tcPr>
          <w:p w14:paraId="604A57B9" w14:textId="3182C8FC" w:rsidR="00ED764B" w:rsidRDefault="00000000">
            <w:r>
              <w:rPr>
                <w:rFonts w:ascii="Times New Roman" w:hAnsi="Times New Roman"/>
              </w:rPr>
              <w:t>Myntra Scraper</w:t>
            </w:r>
          </w:p>
        </w:tc>
        <w:tc>
          <w:tcPr>
            <w:tcW w:w="3168" w:type="dxa"/>
          </w:tcPr>
          <w:p w14:paraId="1F14505E" w14:textId="77777777" w:rsidR="00ED764B" w:rsidRDefault="00000000">
            <w:r>
              <w:rPr>
                <w:rFonts w:ascii="Times New Roman" w:hAnsi="Times New Roman"/>
              </w:rPr>
              <w:t>Playwright, BeautifulSoup4</w:t>
            </w:r>
          </w:p>
        </w:tc>
        <w:tc>
          <w:tcPr>
            <w:tcW w:w="3312" w:type="dxa"/>
          </w:tcPr>
          <w:p w14:paraId="695BD8CC" w14:textId="77777777" w:rsidR="00ED764B" w:rsidRDefault="00000000">
            <w:r>
              <w:rPr>
                <w:rFonts w:ascii="Times New Roman" w:hAnsi="Times New Roman"/>
              </w:rPr>
              <w:t>Category-level product image + caption collection</w:t>
            </w:r>
          </w:p>
        </w:tc>
      </w:tr>
      <w:tr w:rsidR="00ED764B" w14:paraId="49910E29" w14:textId="77777777">
        <w:trPr>
          <w:jc w:val="center"/>
        </w:trPr>
        <w:tc>
          <w:tcPr>
            <w:tcW w:w="2592" w:type="dxa"/>
          </w:tcPr>
          <w:p w14:paraId="1FF6FEB4" w14:textId="4B277EFB" w:rsidR="00ED764B" w:rsidRDefault="00000000">
            <w:r>
              <w:rPr>
                <w:rFonts w:ascii="Times New Roman" w:hAnsi="Times New Roman"/>
              </w:rPr>
              <w:t>Zara Scraper</w:t>
            </w:r>
          </w:p>
        </w:tc>
        <w:tc>
          <w:tcPr>
            <w:tcW w:w="3168" w:type="dxa"/>
          </w:tcPr>
          <w:p w14:paraId="6196097E" w14:textId="4A899D3F" w:rsidR="00ED764B" w:rsidRDefault="00000000">
            <w:r>
              <w:rPr>
                <w:rFonts w:ascii="Times New Roman" w:hAnsi="Times New Roman"/>
              </w:rPr>
              <w:t>Playwright async, YOLOv8, OpenCV</w:t>
            </w:r>
          </w:p>
        </w:tc>
        <w:tc>
          <w:tcPr>
            <w:tcW w:w="3312" w:type="dxa"/>
          </w:tcPr>
          <w:p w14:paraId="53F71943" w14:textId="77777777" w:rsidR="00ED764B" w:rsidRDefault="00000000">
            <w:r>
              <w:rPr>
                <w:rFonts w:ascii="Times New Roman" w:hAnsi="Times New Roman"/>
              </w:rPr>
              <w:t>Flat-lay image collection with human detection filter</w:t>
            </w:r>
          </w:p>
        </w:tc>
      </w:tr>
      <w:tr w:rsidR="00ED764B" w14:paraId="509CCE92" w14:textId="77777777">
        <w:trPr>
          <w:jc w:val="center"/>
        </w:trPr>
        <w:tc>
          <w:tcPr>
            <w:tcW w:w="2592" w:type="dxa"/>
          </w:tcPr>
          <w:p w14:paraId="5CD9072C" w14:textId="77777777" w:rsidR="00ED764B" w:rsidRDefault="00000000">
            <w:r>
              <w:rPr>
                <w:rFonts w:ascii="Times New Roman" w:hAnsi="Times New Roman"/>
              </w:rPr>
              <w:t>Garment Detector</w:t>
            </w:r>
          </w:p>
        </w:tc>
        <w:tc>
          <w:tcPr>
            <w:tcW w:w="3168" w:type="dxa"/>
          </w:tcPr>
          <w:p w14:paraId="0CF4F961" w14:textId="77777777" w:rsidR="00ED764B" w:rsidRDefault="00000000">
            <w:r>
              <w:rPr>
                <w:rFonts w:ascii="Times New Roman" w:hAnsi="Times New Roman"/>
              </w:rPr>
              <w:t>Grounding DINO (</w:t>
            </w:r>
            <w:proofErr w:type="spellStart"/>
            <w:r>
              <w:rPr>
                <w:rFonts w:ascii="Times New Roman" w:hAnsi="Times New Roman"/>
              </w:rPr>
              <w:t>HuggingFace</w:t>
            </w:r>
            <w:proofErr w:type="spellEnd"/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312" w:type="dxa"/>
          </w:tcPr>
          <w:p w14:paraId="2D0FC246" w14:textId="77777777" w:rsidR="00ED764B" w:rsidRDefault="00000000">
            <w:r>
              <w:rPr>
                <w:rFonts w:ascii="Times New Roman" w:hAnsi="Times New Roman"/>
              </w:rPr>
              <w:t>Open-vocabulary text-grounded bounding box detection</w:t>
            </w:r>
          </w:p>
        </w:tc>
      </w:tr>
      <w:tr w:rsidR="00ED764B" w14:paraId="5D0FA1BF" w14:textId="77777777">
        <w:trPr>
          <w:jc w:val="center"/>
        </w:trPr>
        <w:tc>
          <w:tcPr>
            <w:tcW w:w="2592" w:type="dxa"/>
          </w:tcPr>
          <w:p w14:paraId="2AAD9A65" w14:textId="77777777" w:rsidR="00ED764B" w:rsidRDefault="00000000">
            <w:r>
              <w:rPr>
                <w:rFonts w:ascii="Times New Roman" w:hAnsi="Times New Roman"/>
              </w:rPr>
              <w:t>Segmentation</w:t>
            </w:r>
          </w:p>
        </w:tc>
        <w:tc>
          <w:tcPr>
            <w:tcW w:w="3168" w:type="dxa"/>
          </w:tcPr>
          <w:p w14:paraId="6108E8FC" w14:textId="77777777" w:rsidR="00ED764B" w:rsidRDefault="00000000">
            <w:r>
              <w:rPr>
                <w:rFonts w:ascii="Times New Roman" w:hAnsi="Times New Roman"/>
              </w:rPr>
              <w:t xml:space="preserve">SAM 2.1 </w:t>
            </w:r>
            <w:proofErr w:type="spellStart"/>
            <w:r>
              <w:rPr>
                <w:rFonts w:ascii="Times New Roman" w:hAnsi="Times New Roman"/>
              </w:rPr>
              <w:t>Hiera</w:t>
            </w:r>
            <w:proofErr w:type="spellEnd"/>
            <w:r>
              <w:rPr>
                <w:rFonts w:ascii="Times New Roman" w:hAnsi="Times New Roman"/>
              </w:rPr>
              <w:t xml:space="preserve"> Large, NumPy</w:t>
            </w:r>
          </w:p>
        </w:tc>
        <w:tc>
          <w:tcPr>
            <w:tcW w:w="3312" w:type="dxa"/>
          </w:tcPr>
          <w:p w14:paraId="2DDEF2A6" w14:textId="77777777" w:rsidR="00ED764B" w:rsidRDefault="00000000">
            <w:r>
              <w:rPr>
                <w:rFonts w:ascii="Times New Roman" w:hAnsi="Times New Roman"/>
              </w:rPr>
              <w:t>Pixel-accurate garment mask extraction</w:t>
            </w:r>
          </w:p>
        </w:tc>
      </w:tr>
      <w:tr w:rsidR="00ED764B" w14:paraId="20294819" w14:textId="77777777">
        <w:trPr>
          <w:jc w:val="center"/>
        </w:trPr>
        <w:tc>
          <w:tcPr>
            <w:tcW w:w="2592" w:type="dxa"/>
          </w:tcPr>
          <w:p w14:paraId="3BBCF541" w14:textId="77777777" w:rsidR="00ED764B" w:rsidRDefault="00000000">
            <w:r>
              <w:rPr>
                <w:rFonts w:ascii="Times New Roman" w:hAnsi="Times New Roman"/>
              </w:rPr>
              <w:t>Dataset Builder</w:t>
            </w:r>
          </w:p>
        </w:tc>
        <w:tc>
          <w:tcPr>
            <w:tcW w:w="3168" w:type="dxa"/>
          </w:tcPr>
          <w:p w14:paraId="5B19826C" w14:textId="77777777" w:rsidR="00ED764B" w:rsidRDefault="00000000">
            <w:r>
              <w:rPr>
                <w:rFonts w:ascii="Times New Roman" w:hAnsi="Times New Roman"/>
              </w:rPr>
              <w:t>Python, file_renamer.py</w:t>
            </w:r>
          </w:p>
        </w:tc>
        <w:tc>
          <w:tcPr>
            <w:tcW w:w="3312" w:type="dxa"/>
          </w:tcPr>
          <w:p w14:paraId="7CAD51D5" w14:textId="77777777" w:rsidR="00ED764B" w:rsidRDefault="00000000">
            <w:r>
              <w:rPr>
                <w:rFonts w:ascii="Times New Roman" w:hAnsi="Times New Roman"/>
              </w:rPr>
              <w:t xml:space="preserve">Flat-numbered image-caption pairs for </w:t>
            </w:r>
            <w:proofErr w:type="spellStart"/>
            <w:r>
              <w:rPr>
                <w:rFonts w:ascii="Times New Roman" w:hAnsi="Times New Roman"/>
              </w:rPr>
              <w:t>LoRA</w:t>
            </w:r>
            <w:proofErr w:type="spellEnd"/>
            <w:r>
              <w:rPr>
                <w:rFonts w:ascii="Times New Roman" w:hAnsi="Times New Roman"/>
              </w:rPr>
              <w:t xml:space="preserve"> training</w:t>
            </w:r>
          </w:p>
        </w:tc>
      </w:tr>
      <w:tr w:rsidR="00ED764B" w14:paraId="2AECCE5E" w14:textId="77777777">
        <w:trPr>
          <w:jc w:val="center"/>
        </w:trPr>
        <w:tc>
          <w:tcPr>
            <w:tcW w:w="2592" w:type="dxa"/>
          </w:tcPr>
          <w:p w14:paraId="6ABFBA53" w14:textId="77777777" w:rsidR="00ED764B" w:rsidRDefault="00000000">
            <w:r>
              <w:rPr>
                <w:rFonts w:ascii="Times New Roman" w:hAnsi="Times New Roman"/>
              </w:rPr>
              <w:t>Generative Model</w:t>
            </w:r>
          </w:p>
        </w:tc>
        <w:tc>
          <w:tcPr>
            <w:tcW w:w="3168" w:type="dxa"/>
          </w:tcPr>
          <w:p w14:paraId="585BFAC9" w14:textId="77777777" w:rsidR="00ED764B" w:rsidRDefault="00000000">
            <w:r>
              <w:rPr>
                <w:rFonts w:ascii="Times New Roman" w:hAnsi="Times New Roman"/>
              </w:rPr>
              <w:t xml:space="preserve">FLUX 2.0 Klein + </w:t>
            </w:r>
            <w:proofErr w:type="spellStart"/>
            <w:r>
              <w:rPr>
                <w:rFonts w:ascii="Times New Roman" w:hAnsi="Times New Roman"/>
              </w:rPr>
              <w:t>LoRA</w:t>
            </w:r>
            <w:proofErr w:type="spellEnd"/>
            <w:r>
              <w:rPr>
                <w:rFonts w:ascii="Times New Roman" w:hAnsi="Times New Roman"/>
              </w:rPr>
              <w:t xml:space="preserve"> (fal.ai)</w:t>
            </w:r>
          </w:p>
        </w:tc>
        <w:tc>
          <w:tcPr>
            <w:tcW w:w="3312" w:type="dxa"/>
          </w:tcPr>
          <w:p w14:paraId="5BB0DBCA" w14:textId="77777777" w:rsidR="00ED764B" w:rsidRDefault="00000000">
            <w:r>
              <w:rPr>
                <w:rFonts w:ascii="Times New Roman" w:hAnsi="Times New Roman"/>
              </w:rPr>
              <w:t>Text-to-image garment generation</w:t>
            </w:r>
          </w:p>
        </w:tc>
      </w:tr>
      <w:tr w:rsidR="00ED764B" w14:paraId="3CD06388" w14:textId="77777777">
        <w:trPr>
          <w:jc w:val="center"/>
        </w:trPr>
        <w:tc>
          <w:tcPr>
            <w:tcW w:w="2592" w:type="dxa"/>
          </w:tcPr>
          <w:p w14:paraId="59B5BAE6" w14:textId="77777777" w:rsidR="00ED764B" w:rsidRDefault="00000000">
            <w:r>
              <w:rPr>
                <w:rFonts w:ascii="Times New Roman" w:hAnsi="Times New Roman"/>
              </w:rPr>
              <w:t xml:space="preserve">Prompt </w:t>
            </w:r>
            <w:proofErr w:type="spellStart"/>
            <w:r>
              <w:rPr>
                <w:rFonts w:ascii="Times New Roman" w:hAnsi="Times New Roman"/>
              </w:rPr>
              <w:t>Sanitiser</w:t>
            </w:r>
            <w:proofErr w:type="spellEnd"/>
          </w:p>
        </w:tc>
        <w:tc>
          <w:tcPr>
            <w:tcW w:w="3168" w:type="dxa"/>
          </w:tcPr>
          <w:p w14:paraId="2BCFDFB9" w14:textId="77777777" w:rsidR="00ED764B" w:rsidRDefault="00000000">
            <w:r>
              <w:rPr>
                <w:rFonts w:ascii="Times New Roman" w:hAnsi="Times New Roman"/>
              </w:rPr>
              <w:t>TypeScript (lib/</w:t>
            </w:r>
            <w:proofErr w:type="spellStart"/>
            <w:r>
              <w:rPr>
                <w:rFonts w:ascii="Times New Roman" w:hAnsi="Times New Roman"/>
              </w:rPr>
              <w:t>promptSanitizer.ts</w:t>
            </w:r>
            <w:proofErr w:type="spellEnd"/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312" w:type="dxa"/>
          </w:tcPr>
          <w:p w14:paraId="60C691B3" w14:textId="77777777" w:rsidR="00ED764B" w:rsidRDefault="00000000">
            <w:r>
              <w:rPr>
                <w:rFonts w:ascii="Times New Roman" w:hAnsi="Times New Roman"/>
              </w:rPr>
              <w:t>Distribution-constrained prompt validation</w:t>
            </w:r>
          </w:p>
        </w:tc>
      </w:tr>
      <w:tr w:rsidR="00ED764B" w14:paraId="6C62858A" w14:textId="77777777">
        <w:trPr>
          <w:jc w:val="center"/>
        </w:trPr>
        <w:tc>
          <w:tcPr>
            <w:tcW w:w="2592" w:type="dxa"/>
          </w:tcPr>
          <w:p w14:paraId="21873AA4" w14:textId="77777777" w:rsidR="00ED764B" w:rsidRDefault="00000000">
            <w:r>
              <w:rPr>
                <w:rFonts w:ascii="Times New Roman" w:hAnsi="Times New Roman"/>
              </w:rPr>
              <w:t>Web Frontend</w:t>
            </w:r>
          </w:p>
        </w:tc>
        <w:tc>
          <w:tcPr>
            <w:tcW w:w="3168" w:type="dxa"/>
          </w:tcPr>
          <w:p w14:paraId="5BE15E13" w14:textId="77777777" w:rsidR="00ED764B" w:rsidRDefault="00000000">
            <w:r>
              <w:rPr>
                <w:rFonts w:ascii="Times New Roman" w:hAnsi="Times New Roman"/>
              </w:rPr>
              <w:t>Next.js 14, React 18, Tailwind CSS</w:t>
            </w:r>
          </w:p>
        </w:tc>
        <w:tc>
          <w:tcPr>
            <w:tcW w:w="3312" w:type="dxa"/>
          </w:tcPr>
          <w:p w14:paraId="6FE2D717" w14:textId="77777777" w:rsidR="00ED764B" w:rsidRDefault="00000000">
            <w:r>
              <w:rPr>
                <w:rFonts w:ascii="Times New Roman" w:hAnsi="Times New Roman"/>
              </w:rPr>
              <w:t>Chat interface, image display, wardrobe management</w:t>
            </w:r>
          </w:p>
        </w:tc>
      </w:tr>
      <w:tr w:rsidR="00ED764B" w14:paraId="4E2ACEDB" w14:textId="77777777">
        <w:trPr>
          <w:jc w:val="center"/>
        </w:trPr>
        <w:tc>
          <w:tcPr>
            <w:tcW w:w="2592" w:type="dxa"/>
          </w:tcPr>
          <w:p w14:paraId="1AA9E676" w14:textId="77777777" w:rsidR="00ED764B" w:rsidRDefault="00000000">
            <w:r>
              <w:rPr>
                <w:rFonts w:ascii="Times New Roman" w:hAnsi="Times New Roman"/>
              </w:rPr>
              <w:t>Backend API</w:t>
            </w:r>
          </w:p>
        </w:tc>
        <w:tc>
          <w:tcPr>
            <w:tcW w:w="3168" w:type="dxa"/>
          </w:tcPr>
          <w:p w14:paraId="02FB02EE" w14:textId="77777777" w:rsidR="00ED764B" w:rsidRDefault="00000000">
            <w:r>
              <w:rPr>
                <w:rFonts w:ascii="Times New Roman" w:hAnsi="Times New Roman"/>
              </w:rPr>
              <w:t>Next.js API Routes, Prisma ORM</w:t>
            </w:r>
          </w:p>
        </w:tc>
        <w:tc>
          <w:tcPr>
            <w:tcW w:w="3312" w:type="dxa"/>
          </w:tcPr>
          <w:p w14:paraId="72AC1191" w14:textId="77777777" w:rsidR="00ED764B" w:rsidRDefault="00000000">
            <w:r>
              <w:rPr>
                <w:rFonts w:ascii="Times New Roman" w:hAnsi="Times New Roman"/>
              </w:rPr>
              <w:t>CRUD for chats, messages, users, quota ledger</w:t>
            </w:r>
          </w:p>
        </w:tc>
      </w:tr>
      <w:tr w:rsidR="00ED764B" w14:paraId="07F25579" w14:textId="77777777">
        <w:trPr>
          <w:jc w:val="center"/>
        </w:trPr>
        <w:tc>
          <w:tcPr>
            <w:tcW w:w="2592" w:type="dxa"/>
          </w:tcPr>
          <w:p w14:paraId="5B4E769B" w14:textId="77777777" w:rsidR="00ED764B" w:rsidRDefault="00000000">
            <w:r>
              <w:rPr>
                <w:rFonts w:ascii="Times New Roman" w:hAnsi="Times New Roman"/>
              </w:rPr>
              <w:t>Authentication</w:t>
            </w:r>
          </w:p>
        </w:tc>
        <w:tc>
          <w:tcPr>
            <w:tcW w:w="3168" w:type="dxa"/>
          </w:tcPr>
          <w:p w14:paraId="6C290A59" w14:textId="77777777" w:rsidR="00ED764B" w:rsidRDefault="00000000">
            <w:r>
              <w:rPr>
                <w:rFonts w:ascii="Times New Roman" w:hAnsi="Times New Roman"/>
              </w:rPr>
              <w:t>Clerk</w:t>
            </w:r>
          </w:p>
        </w:tc>
        <w:tc>
          <w:tcPr>
            <w:tcW w:w="3312" w:type="dxa"/>
          </w:tcPr>
          <w:p w14:paraId="7D7EE3B3" w14:textId="77777777" w:rsidR="00ED764B" w:rsidRDefault="00000000">
            <w:r>
              <w:rPr>
                <w:rFonts w:ascii="Times New Roman" w:hAnsi="Times New Roman"/>
              </w:rPr>
              <w:t>User identity, session management, webhook sync</w:t>
            </w:r>
          </w:p>
        </w:tc>
      </w:tr>
      <w:tr w:rsidR="00ED764B" w14:paraId="6B6B276A" w14:textId="77777777">
        <w:trPr>
          <w:jc w:val="center"/>
        </w:trPr>
        <w:tc>
          <w:tcPr>
            <w:tcW w:w="2592" w:type="dxa"/>
          </w:tcPr>
          <w:p w14:paraId="76C5B7C7" w14:textId="77777777" w:rsidR="00ED764B" w:rsidRDefault="00000000">
            <w:r>
              <w:rPr>
                <w:rFonts w:ascii="Times New Roman" w:hAnsi="Times New Roman"/>
              </w:rPr>
              <w:t>Database</w:t>
            </w:r>
          </w:p>
        </w:tc>
        <w:tc>
          <w:tcPr>
            <w:tcW w:w="3168" w:type="dxa"/>
          </w:tcPr>
          <w:p w14:paraId="1A284FAC" w14:textId="77777777" w:rsidR="00ED764B" w:rsidRDefault="00000000">
            <w:r>
              <w:rPr>
                <w:rFonts w:ascii="Times New Roman" w:hAnsi="Times New Roman"/>
              </w:rPr>
              <w:t>PostgreSQL</w:t>
            </w:r>
          </w:p>
        </w:tc>
        <w:tc>
          <w:tcPr>
            <w:tcW w:w="3312" w:type="dxa"/>
          </w:tcPr>
          <w:p w14:paraId="17852F10" w14:textId="77777777" w:rsidR="00ED764B" w:rsidRDefault="00000000">
            <w:r>
              <w:rPr>
                <w:rFonts w:ascii="Times New Roman" w:hAnsi="Times New Roman"/>
              </w:rPr>
              <w:t>Persistent storage for all application entities</w:t>
            </w:r>
          </w:p>
        </w:tc>
      </w:tr>
      <w:tr w:rsidR="00ED764B" w14:paraId="4F54F804" w14:textId="77777777">
        <w:trPr>
          <w:jc w:val="center"/>
        </w:trPr>
        <w:tc>
          <w:tcPr>
            <w:tcW w:w="2592" w:type="dxa"/>
          </w:tcPr>
          <w:p w14:paraId="08D40CF7" w14:textId="77777777" w:rsidR="00ED764B" w:rsidRDefault="00000000">
            <w:r>
              <w:rPr>
                <w:rFonts w:ascii="Times New Roman" w:hAnsi="Times New Roman"/>
              </w:rPr>
              <w:t>Quota System</w:t>
            </w:r>
          </w:p>
        </w:tc>
        <w:tc>
          <w:tcPr>
            <w:tcW w:w="3168" w:type="dxa"/>
          </w:tcPr>
          <w:p w14:paraId="4A021228" w14:textId="77777777" w:rsidR="00ED764B" w:rsidRDefault="00000000">
            <w:r>
              <w:rPr>
                <w:rFonts w:ascii="Times New Roman" w:hAnsi="Times New Roman"/>
              </w:rPr>
              <w:t>Token bucket + credit ledger</w:t>
            </w:r>
          </w:p>
        </w:tc>
        <w:tc>
          <w:tcPr>
            <w:tcW w:w="3312" w:type="dxa"/>
          </w:tcPr>
          <w:p w14:paraId="4C7F6BBC" w14:textId="77777777" w:rsidR="00ED764B" w:rsidRDefault="00000000">
            <w:r>
              <w:rPr>
                <w:rFonts w:ascii="Times New Roman" w:hAnsi="Times New Roman"/>
              </w:rPr>
              <w:t>Per-request throttling and monthly usage limits</w:t>
            </w:r>
          </w:p>
        </w:tc>
      </w:tr>
    </w:tbl>
    <w:p w14:paraId="09BBA0CD" w14:textId="77777777" w:rsidR="00ED764B" w:rsidRDefault="00ED764B"/>
    <w:p w14:paraId="7E1488CC" w14:textId="77777777" w:rsidR="00ED764B" w:rsidRDefault="00000000">
      <w:pPr>
        <w:spacing w:before="280" w:after="120"/>
      </w:pPr>
      <w:r>
        <w:rPr>
          <w:rFonts w:ascii="Times New Roman" w:hAnsi="Times New Roman"/>
          <w:b/>
          <w:sz w:val="26"/>
        </w:rPr>
        <w:t>8. Limitations &amp; Future Work</w:t>
      </w:r>
    </w:p>
    <w:p w14:paraId="74D10061" w14:textId="77777777" w:rsidR="00ED764B" w:rsidRDefault="00000000">
      <w:pPr>
        <w:spacing w:before="120" w:after="120"/>
      </w:pPr>
      <w:r>
        <w:rPr>
          <w:rFonts w:ascii="Times New Roman" w:hAnsi="Times New Roman"/>
          <w:b/>
          <w:sz w:val="24"/>
        </w:rPr>
        <w:t>8.1 Current Limitations</w:t>
      </w:r>
    </w:p>
    <w:p w14:paraId="11087643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>The training dataset of 348 images is limited to men's clothing from Zara India; the model shows reduced fidelity on women's garments and non-Western ethnic wear.</w:t>
      </w:r>
    </w:p>
    <w:p w14:paraId="0CADA6E9" w14:textId="77777777" w:rsidR="00ED764B" w:rsidRDefault="00000000">
      <w:pPr>
        <w:pStyle w:val="ListBullet"/>
        <w:spacing w:before="40" w:after="40"/>
      </w:pPr>
      <w:proofErr w:type="spellStart"/>
      <w:r>
        <w:rPr>
          <w:rFonts w:ascii="Times New Roman" w:hAnsi="Times New Roman"/>
          <w:sz w:val="24"/>
        </w:rPr>
        <w:t>LoRA</w:t>
      </w:r>
      <w:proofErr w:type="spellEnd"/>
      <w:r>
        <w:rPr>
          <w:rFonts w:ascii="Times New Roman" w:hAnsi="Times New Roman"/>
          <w:sz w:val="24"/>
        </w:rPr>
        <w:t xml:space="preserve"> fine-tuning on a small dataset can cause overfitting to Zara's specific product photography style, limiting </w:t>
      </w:r>
      <w:proofErr w:type="spellStart"/>
      <w:r>
        <w:rPr>
          <w:rFonts w:ascii="Times New Roman" w:hAnsi="Times New Roman"/>
          <w:sz w:val="24"/>
        </w:rPr>
        <w:t>generalisation</w:t>
      </w:r>
      <w:proofErr w:type="spellEnd"/>
      <w:r>
        <w:rPr>
          <w:rFonts w:ascii="Times New Roman" w:hAnsi="Times New Roman"/>
          <w:sz w:val="24"/>
        </w:rPr>
        <w:t xml:space="preserve"> to other visual styles.</w:t>
      </w:r>
    </w:p>
    <w:p w14:paraId="7CE8DF74" w14:textId="77777777" w:rsidR="00ED764B" w:rsidRDefault="00000000">
      <w:pPr>
        <w:pStyle w:val="ListBullet"/>
        <w:spacing w:before="40" w:after="40"/>
      </w:pPr>
      <w:proofErr w:type="spellStart"/>
      <w:r>
        <w:rPr>
          <w:rFonts w:ascii="Times New Roman" w:hAnsi="Times New Roman"/>
          <w:sz w:val="24"/>
        </w:rPr>
        <w:t>Colour</w:t>
      </w:r>
      <w:proofErr w:type="spellEnd"/>
      <w:r>
        <w:rPr>
          <w:rFonts w:ascii="Times New Roman" w:hAnsi="Times New Roman"/>
          <w:sz w:val="24"/>
        </w:rPr>
        <w:t xml:space="preserve"> information is entirely excluded from training captions, meaning </w:t>
      </w:r>
      <w:proofErr w:type="spellStart"/>
      <w:r>
        <w:rPr>
          <w:rFonts w:ascii="Times New Roman" w:hAnsi="Times New Roman"/>
          <w:sz w:val="24"/>
        </w:rPr>
        <w:t>colour</w:t>
      </w:r>
      <w:proofErr w:type="spellEnd"/>
      <w:r>
        <w:rPr>
          <w:rFonts w:ascii="Times New Roman" w:hAnsi="Times New Roman"/>
          <w:sz w:val="24"/>
        </w:rPr>
        <w:t xml:space="preserve">-specific generation requests are handled solely by the base FLUX model without </w:t>
      </w:r>
      <w:proofErr w:type="spellStart"/>
      <w:r>
        <w:rPr>
          <w:rFonts w:ascii="Times New Roman" w:hAnsi="Times New Roman"/>
          <w:sz w:val="24"/>
        </w:rPr>
        <w:t>LoRA</w:t>
      </w:r>
      <w:proofErr w:type="spellEnd"/>
      <w:r>
        <w:rPr>
          <w:rFonts w:ascii="Times New Roman" w:hAnsi="Times New Roman"/>
          <w:sz w:val="24"/>
        </w:rPr>
        <w:t xml:space="preserve"> guidance.</w:t>
      </w:r>
    </w:p>
    <w:p w14:paraId="0CD168CB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lastRenderedPageBreak/>
        <w:t xml:space="preserve">The segmentation pipeline requires GPU-enabled Google </w:t>
      </w:r>
      <w:proofErr w:type="spellStart"/>
      <w:r>
        <w:rPr>
          <w:rFonts w:ascii="Times New Roman" w:hAnsi="Times New Roman"/>
          <w:sz w:val="24"/>
        </w:rPr>
        <w:t>Colab</w:t>
      </w:r>
      <w:proofErr w:type="spellEnd"/>
      <w:r>
        <w:rPr>
          <w:rFonts w:ascii="Times New Roman" w:hAnsi="Times New Roman"/>
          <w:sz w:val="24"/>
        </w:rPr>
        <w:t xml:space="preserve"> execution and cannot run locally without significant hardware resources.</w:t>
      </w:r>
    </w:p>
    <w:p w14:paraId="58ADECC4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>Generation latency (10–30 seconds via fal.ai) may degrade user experience; no streaming or partial-result preview is currently implemented.</w:t>
      </w:r>
    </w:p>
    <w:p w14:paraId="2360FDD0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 xml:space="preserve">Multi-garment outfit composition (combining top, bottom, and accessories in a single image) is not supported in the current </w:t>
      </w:r>
      <w:proofErr w:type="spellStart"/>
      <w:r>
        <w:rPr>
          <w:rFonts w:ascii="Times New Roman" w:hAnsi="Times New Roman"/>
          <w:sz w:val="24"/>
        </w:rPr>
        <w:t>LoRA</w:t>
      </w:r>
      <w:proofErr w:type="spellEnd"/>
      <w:r>
        <w:rPr>
          <w:rFonts w:ascii="Times New Roman" w:hAnsi="Times New Roman"/>
          <w:sz w:val="24"/>
        </w:rPr>
        <w:t xml:space="preserve"> design.</w:t>
      </w:r>
    </w:p>
    <w:p w14:paraId="5AF5C989" w14:textId="77777777" w:rsidR="00ED764B" w:rsidRDefault="00000000">
      <w:pPr>
        <w:spacing w:before="120" w:after="120"/>
      </w:pPr>
      <w:r>
        <w:rPr>
          <w:rFonts w:ascii="Times New Roman" w:hAnsi="Times New Roman"/>
          <w:b/>
          <w:sz w:val="24"/>
        </w:rPr>
        <w:t>8.2 Future Improvements</w:t>
      </w:r>
    </w:p>
    <w:p w14:paraId="224176B8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 xml:space="preserve">Expand the training corpus to include women's garments, ethnic wear, and multi-brand imagery to improve </w:t>
      </w:r>
      <w:proofErr w:type="spellStart"/>
      <w:r>
        <w:rPr>
          <w:rFonts w:ascii="Times New Roman" w:hAnsi="Times New Roman"/>
          <w:sz w:val="24"/>
        </w:rPr>
        <w:t>generalisation</w:t>
      </w:r>
      <w:proofErr w:type="spellEnd"/>
      <w:r>
        <w:rPr>
          <w:rFonts w:ascii="Times New Roman" w:hAnsi="Times New Roman"/>
          <w:sz w:val="24"/>
        </w:rPr>
        <w:t>.</w:t>
      </w:r>
    </w:p>
    <w:p w14:paraId="4474448A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 xml:space="preserve">Reintroduce </w:t>
      </w:r>
      <w:proofErr w:type="spellStart"/>
      <w:r>
        <w:rPr>
          <w:rFonts w:ascii="Times New Roman" w:hAnsi="Times New Roman"/>
          <w:sz w:val="24"/>
        </w:rPr>
        <w:t>colour</w:t>
      </w:r>
      <w:proofErr w:type="spellEnd"/>
      <w:r>
        <w:rPr>
          <w:rFonts w:ascii="Times New Roman" w:hAnsi="Times New Roman"/>
          <w:sz w:val="24"/>
        </w:rPr>
        <w:t xml:space="preserve"> as a conditioned input using a </w:t>
      </w:r>
      <w:proofErr w:type="spellStart"/>
      <w:r>
        <w:rPr>
          <w:rFonts w:ascii="Times New Roman" w:hAnsi="Times New Roman"/>
          <w:sz w:val="24"/>
        </w:rPr>
        <w:t>colour</w:t>
      </w:r>
      <w:proofErr w:type="spellEnd"/>
      <w:r>
        <w:rPr>
          <w:rFonts w:ascii="Times New Roman" w:hAnsi="Times New Roman"/>
          <w:sz w:val="24"/>
        </w:rPr>
        <w:t xml:space="preserve">-token prefix strategy to enable </w:t>
      </w:r>
      <w:proofErr w:type="spellStart"/>
      <w:r>
        <w:rPr>
          <w:rFonts w:ascii="Times New Roman" w:hAnsi="Times New Roman"/>
          <w:sz w:val="24"/>
        </w:rPr>
        <w:t>colour</w:t>
      </w:r>
      <w:proofErr w:type="spellEnd"/>
      <w:r>
        <w:rPr>
          <w:rFonts w:ascii="Times New Roman" w:hAnsi="Times New Roman"/>
          <w:sz w:val="24"/>
        </w:rPr>
        <w:t>-specific generation.</w:t>
      </w:r>
    </w:p>
    <w:p w14:paraId="3B7637DA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 xml:space="preserve">Integrate a virtual try-on module (e.g., IDM-VTON or </w:t>
      </w:r>
      <w:proofErr w:type="spellStart"/>
      <w:r>
        <w:rPr>
          <w:rFonts w:ascii="Times New Roman" w:hAnsi="Times New Roman"/>
          <w:sz w:val="24"/>
        </w:rPr>
        <w:t>CatVTON</w:t>
      </w:r>
      <w:proofErr w:type="spellEnd"/>
      <w:r>
        <w:rPr>
          <w:rFonts w:ascii="Times New Roman" w:hAnsi="Times New Roman"/>
          <w:sz w:val="24"/>
        </w:rPr>
        <w:t>) to overlay generated garments onto user-provided body images.</w:t>
      </w:r>
    </w:p>
    <w:p w14:paraId="4149783E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 xml:space="preserve">Add multi-garment composition by training a separate </w:t>
      </w:r>
      <w:proofErr w:type="spellStart"/>
      <w:r>
        <w:rPr>
          <w:rFonts w:ascii="Times New Roman" w:hAnsi="Times New Roman"/>
          <w:sz w:val="24"/>
        </w:rPr>
        <w:t>LoRA</w:t>
      </w:r>
      <w:proofErr w:type="spellEnd"/>
      <w:r>
        <w:rPr>
          <w:rFonts w:ascii="Times New Roman" w:hAnsi="Times New Roman"/>
          <w:sz w:val="24"/>
        </w:rPr>
        <w:t xml:space="preserve"> for outfit-level captioning.</w:t>
      </w:r>
    </w:p>
    <w:p w14:paraId="3A96B864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 xml:space="preserve">Implement streaming image generation with progressive preview using </w:t>
      </w:r>
      <w:proofErr w:type="spellStart"/>
      <w:r>
        <w:rPr>
          <w:rFonts w:ascii="Times New Roman" w:hAnsi="Times New Roman"/>
          <w:sz w:val="24"/>
        </w:rPr>
        <w:t>fal.ai's</w:t>
      </w:r>
      <w:proofErr w:type="spellEnd"/>
      <w:r>
        <w:rPr>
          <w:rFonts w:ascii="Times New Roman" w:hAnsi="Times New Roman"/>
          <w:sz w:val="24"/>
        </w:rPr>
        <w:t xml:space="preserve"> real-time event API.</w:t>
      </w:r>
    </w:p>
    <w:p w14:paraId="432CB450" w14:textId="77777777" w:rsidR="00ED764B" w:rsidRDefault="00000000">
      <w:pPr>
        <w:pStyle w:val="ListBullet"/>
        <w:spacing w:before="40" w:after="40"/>
      </w:pPr>
      <w:proofErr w:type="spellStart"/>
      <w:r>
        <w:rPr>
          <w:rFonts w:ascii="Times New Roman" w:hAnsi="Times New Roman"/>
          <w:sz w:val="24"/>
        </w:rPr>
        <w:t>Quantise</w:t>
      </w:r>
      <w:proofErr w:type="spellEnd"/>
      <w:r>
        <w:rPr>
          <w:rFonts w:ascii="Times New Roman" w:hAnsi="Times New Roman"/>
          <w:sz w:val="24"/>
        </w:rPr>
        <w:t xml:space="preserve"> the </w:t>
      </w:r>
      <w:proofErr w:type="spellStart"/>
      <w:r>
        <w:rPr>
          <w:rFonts w:ascii="Times New Roman" w:hAnsi="Times New Roman"/>
          <w:sz w:val="24"/>
        </w:rPr>
        <w:t>LoRA</w:t>
      </w:r>
      <w:proofErr w:type="spellEnd"/>
      <w:r>
        <w:rPr>
          <w:rFonts w:ascii="Times New Roman" w:hAnsi="Times New Roman"/>
          <w:sz w:val="24"/>
        </w:rPr>
        <w:t xml:space="preserve"> adapter to INT8 / GGUF format to enable on-device inference on consumer laptops.</w:t>
      </w:r>
    </w:p>
    <w:p w14:paraId="250E2EB1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>Add an admin analytics dashboard for monitoring generation patterns, quota usage, and model drift.</w:t>
      </w:r>
    </w:p>
    <w:p w14:paraId="2C21F6AC" w14:textId="77777777" w:rsidR="00ED764B" w:rsidRDefault="00000000">
      <w:pPr>
        <w:pStyle w:val="ListBullet"/>
        <w:spacing w:before="40" w:after="40"/>
      </w:pPr>
      <w:r>
        <w:rPr>
          <w:rFonts w:ascii="Times New Roman" w:hAnsi="Times New Roman"/>
          <w:sz w:val="24"/>
        </w:rPr>
        <w:t xml:space="preserve">Extend the wardrobe module with automatic garment </w:t>
      </w:r>
      <w:proofErr w:type="spellStart"/>
      <w:r>
        <w:rPr>
          <w:rFonts w:ascii="Times New Roman" w:hAnsi="Times New Roman"/>
          <w:sz w:val="24"/>
        </w:rPr>
        <w:t>categorisation</w:t>
      </w:r>
      <w:proofErr w:type="spellEnd"/>
      <w:r>
        <w:rPr>
          <w:rFonts w:ascii="Times New Roman" w:hAnsi="Times New Roman"/>
          <w:sz w:val="24"/>
        </w:rPr>
        <w:t xml:space="preserve"> from user-uploaded photos using the existing Grounding DINO pipeline.</w:t>
      </w:r>
    </w:p>
    <w:p w14:paraId="2E00EB11" w14:textId="77777777" w:rsidR="00ED764B" w:rsidRDefault="00000000">
      <w:pPr>
        <w:spacing w:before="280" w:after="120"/>
      </w:pPr>
      <w:r>
        <w:rPr>
          <w:rFonts w:ascii="Times New Roman" w:hAnsi="Times New Roman"/>
          <w:b/>
          <w:sz w:val="26"/>
        </w:rPr>
        <w:t>9. Conclusion</w:t>
      </w:r>
    </w:p>
    <w:p w14:paraId="7446C90F" w14:textId="77777777" w:rsidR="00ED764B" w:rsidRDefault="00000000">
      <w:pPr>
        <w:spacing w:after="160"/>
      </w:pPr>
      <w:r>
        <w:rPr>
          <w:rFonts w:ascii="Times New Roman" w:hAnsi="Times New Roman"/>
          <w:sz w:val="24"/>
        </w:rPr>
        <w:t xml:space="preserve">Fashion For Everyone demonstrates a complete end-to-end pipeline from raw data acquisition to production-deployed generative AI. The project </w:t>
      </w:r>
      <w:proofErr w:type="spellStart"/>
      <w:proofErr w:type="gramStart"/>
      <w:r>
        <w:rPr>
          <w:rFonts w:ascii="Times New Roman" w:hAnsi="Times New Roman"/>
          <w:sz w:val="24"/>
        </w:rPr>
        <w:t>synthesises</w:t>
      </w:r>
      <w:proofErr w:type="spellEnd"/>
      <w:proofErr w:type="gramEnd"/>
      <w:r>
        <w:rPr>
          <w:rFonts w:ascii="Times New Roman" w:hAnsi="Times New Roman"/>
          <w:sz w:val="24"/>
        </w:rPr>
        <w:t xml:space="preserve"> web scraping, computer vision (Grounding DINO + SAM 2.1), generative modelling (FLUX 2.0 Klein + </w:t>
      </w:r>
      <w:proofErr w:type="spellStart"/>
      <w:r>
        <w:rPr>
          <w:rFonts w:ascii="Times New Roman" w:hAnsi="Times New Roman"/>
          <w:sz w:val="24"/>
        </w:rPr>
        <w:t>LoRA</w:t>
      </w:r>
      <w:proofErr w:type="spellEnd"/>
      <w:r>
        <w:rPr>
          <w:rFonts w:ascii="Times New Roman" w:hAnsi="Times New Roman"/>
          <w:sz w:val="24"/>
        </w:rPr>
        <w:t xml:space="preserve">), and full-stack web engineering (Next.js, Prisma, Clerk) into a cohesive, deployable platform. The 348-image </w:t>
      </w:r>
      <w:proofErr w:type="spellStart"/>
      <w:r>
        <w:rPr>
          <w:rFonts w:ascii="Times New Roman" w:hAnsi="Times New Roman"/>
          <w:sz w:val="24"/>
        </w:rPr>
        <w:t>LoRA</w:t>
      </w:r>
      <w:proofErr w:type="spellEnd"/>
      <w:r>
        <w:rPr>
          <w:rFonts w:ascii="Times New Roman" w:hAnsi="Times New Roman"/>
          <w:sz w:val="24"/>
        </w:rPr>
        <w:t xml:space="preserve"> training corpus is assembled entirely through automated pipelines — scraping, human detection filtering, segmentation, and caption engineering — without manual annotation.</w:t>
      </w:r>
    </w:p>
    <w:p w14:paraId="5A9C3524" w14:textId="4C367D9F" w:rsidR="00ED764B" w:rsidRDefault="00000000">
      <w:pPr>
        <w:spacing w:after="120"/>
      </w:pPr>
      <w:r>
        <w:rPr>
          <w:rFonts w:ascii="Times New Roman" w:hAnsi="Times New Roman"/>
          <w:sz w:val="24"/>
        </w:rPr>
        <w:t xml:space="preserve">The platform validates the viability of domain-specific </w:t>
      </w:r>
      <w:proofErr w:type="spellStart"/>
      <w:r>
        <w:rPr>
          <w:rFonts w:ascii="Times New Roman" w:hAnsi="Times New Roman"/>
          <w:sz w:val="24"/>
        </w:rPr>
        <w:t>LoRA</w:t>
      </w:r>
      <w:proofErr w:type="spellEnd"/>
      <w:r>
        <w:rPr>
          <w:rFonts w:ascii="Times New Roman" w:hAnsi="Times New Roman"/>
          <w:sz w:val="24"/>
        </w:rPr>
        <w:t xml:space="preserve"> fine-tuning on compact, high-quality datasets as an effective strategy for </w:t>
      </w:r>
      <w:proofErr w:type="spellStart"/>
      <w:r>
        <w:rPr>
          <w:rFonts w:ascii="Times New Roman" w:hAnsi="Times New Roman"/>
          <w:sz w:val="24"/>
        </w:rPr>
        <w:t>specialising</w:t>
      </w:r>
      <w:proofErr w:type="spellEnd"/>
      <w:r>
        <w:rPr>
          <w:rFonts w:ascii="Times New Roman" w:hAnsi="Times New Roman"/>
          <w:sz w:val="24"/>
        </w:rPr>
        <w:t xml:space="preserve"> large diffusion models to vertical applications. The combination of structured prompt engineering, server-side </w:t>
      </w:r>
      <w:proofErr w:type="spellStart"/>
      <w:r>
        <w:rPr>
          <w:rFonts w:ascii="Times New Roman" w:hAnsi="Times New Roman"/>
          <w:sz w:val="24"/>
        </w:rPr>
        <w:t>sanitisation</w:t>
      </w:r>
      <w:proofErr w:type="spellEnd"/>
      <w:r>
        <w:rPr>
          <w:rFonts w:ascii="Times New Roman" w:hAnsi="Times New Roman"/>
          <w:sz w:val="24"/>
        </w:rPr>
        <w:t>, and inference-time parameter control ensures that the generative model operates reliably within its trained distribution at scale.</w:t>
      </w:r>
    </w:p>
    <w:sectPr w:rsidR="00ED76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9320164">
    <w:abstractNumId w:val="8"/>
  </w:num>
  <w:num w:numId="2" w16cid:durableId="1811752576">
    <w:abstractNumId w:val="6"/>
  </w:num>
  <w:num w:numId="3" w16cid:durableId="1195385431">
    <w:abstractNumId w:val="5"/>
  </w:num>
  <w:num w:numId="4" w16cid:durableId="314116114">
    <w:abstractNumId w:val="4"/>
  </w:num>
  <w:num w:numId="5" w16cid:durableId="900166995">
    <w:abstractNumId w:val="7"/>
  </w:num>
  <w:num w:numId="6" w16cid:durableId="1471285602">
    <w:abstractNumId w:val="3"/>
  </w:num>
  <w:num w:numId="7" w16cid:durableId="1290165814">
    <w:abstractNumId w:val="2"/>
  </w:num>
  <w:num w:numId="8" w16cid:durableId="1212306294">
    <w:abstractNumId w:val="1"/>
  </w:num>
  <w:num w:numId="9" w16cid:durableId="1203588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339"/>
    <w:rsid w:val="0015074B"/>
    <w:rsid w:val="0029639D"/>
    <w:rsid w:val="00326F90"/>
    <w:rsid w:val="0044482E"/>
    <w:rsid w:val="00AA1D8D"/>
    <w:rsid w:val="00B47730"/>
    <w:rsid w:val="00B53C69"/>
    <w:rsid w:val="00CB0664"/>
    <w:rsid w:val="00E406F7"/>
    <w:rsid w:val="00ED54CA"/>
    <w:rsid w:val="00ED76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D966A8"/>
  <w14:defaultImageDpi w14:val="300"/>
  <w15:docId w15:val="{C66EFB60-790E-41B9-80F5-8CD66ABF5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2920</Words>
  <Characters>16648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sudharsan balajee</cp:lastModifiedBy>
  <cp:revision>3</cp:revision>
  <dcterms:created xsi:type="dcterms:W3CDTF">2013-12-23T23:15:00Z</dcterms:created>
  <dcterms:modified xsi:type="dcterms:W3CDTF">2026-04-17T08:53:00Z</dcterms:modified>
  <cp:category/>
</cp:coreProperties>
</file>